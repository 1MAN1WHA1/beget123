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5D018" w14:textId="77777777" w:rsidR="00FE6ACC" w:rsidRPr="003D0313" w:rsidRDefault="00FE6ACC" w:rsidP="00FE6ACC">
      <w:pPr>
        <w:widowControl w:val="0"/>
        <w:tabs>
          <w:tab w:val="center" w:pos="4677"/>
          <w:tab w:val="right" w:pos="9565"/>
        </w:tabs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noProof/>
          <w:sz w:val="20"/>
          <w:szCs w:val="20"/>
          <w:lang w:eastAsia="ru-RU"/>
        </w:rPr>
      </w:pPr>
      <w:r w:rsidRPr="003D0313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E401067" wp14:editId="7AC23D72">
            <wp:extent cx="2295525" cy="657225"/>
            <wp:effectExtent l="0" t="0" r="9525" b="9525"/>
            <wp:docPr id="6631286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CE1BE" w14:textId="77777777" w:rsidR="00FE6ACC" w:rsidRPr="00FE6ACC" w:rsidRDefault="00FE6ACC" w:rsidP="00FE6ACC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FE6ACC">
        <w:rPr>
          <w:rFonts w:eastAsia="Times New Roman" w:cs="Times New Roman"/>
          <w:b/>
          <w:sz w:val="24"/>
          <w:szCs w:val="24"/>
          <w:lang w:val="ru-RU" w:eastAsia="ru-RU"/>
        </w:rPr>
        <w:t>МИНОБРНАУКИ РОССИИ</w:t>
      </w:r>
    </w:p>
    <w:p w14:paraId="2BBCF244" w14:textId="77777777" w:rsidR="00FE6ACC" w:rsidRPr="00FE6ACC" w:rsidRDefault="00FE6ACC" w:rsidP="00FE6ACC">
      <w:pPr>
        <w:widowControl w:val="0"/>
        <w:tabs>
          <w:tab w:val="center" w:pos="4677"/>
          <w:tab w:val="right" w:pos="9355"/>
        </w:tabs>
        <w:autoSpaceDE w:val="0"/>
        <w:autoSpaceDN w:val="0"/>
        <w:adjustRightInd w:val="0"/>
        <w:spacing w:after="0" w:line="240" w:lineRule="auto"/>
        <w:ind w:left="34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FE6ACC">
        <w:rPr>
          <w:rFonts w:eastAsia="Times New Roman" w:cs="Times New Roman"/>
          <w:b/>
          <w:sz w:val="24"/>
          <w:szCs w:val="24"/>
          <w:lang w:val="ru-RU" w:eastAsia="ru-RU"/>
        </w:rPr>
        <w:t>федеральное государственное бюджетное образовательное учреждение</w:t>
      </w:r>
    </w:p>
    <w:p w14:paraId="0AA6F60B" w14:textId="77777777" w:rsidR="00FE6ACC" w:rsidRPr="00FE6ACC" w:rsidRDefault="00FE6ACC" w:rsidP="00FE6ACC">
      <w:pPr>
        <w:widowControl w:val="0"/>
        <w:tabs>
          <w:tab w:val="center" w:pos="4677"/>
          <w:tab w:val="right" w:pos="9355"/>
        </w:tabs>
        <w:autoSpaceDE w:val="0"/>
        <w:autoSpaceDN w:val="0"/>
        <w:adjustRightInd w:val="0"/>
        <w:spacing w:after="0" w:line="240" w:lineRule="auto"/>
        <w:ind w:left="34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FE6ACC">
        <w:rPr>
          <w:rFonts w:eastAsia="Times New Roman" w:cs="Times New Roman"/>
          <w:b/>
          <w:sz w:val="24"/>
          <w:szCs w:val="24"/>
          <w:lang w:val="ru-RU" w:eastAsia="ru-RU"/>
        </w:rPr>
        <w:t>высшего образования</w:t>
      </w:r>
    </w:p>
    <w:p w14:paraId="4239C795" w14:textId="77777777" w:rsidR="00FE6ACC" w:rsidRPr="00FE6ACC" w:rsidRDefault="00FE6ACC" w:rsidP="00FE6ACC">
      <w:pPr>
        <w:widowControl w:val="0"/>
        <w:tabs>
          <w:tab w:val="center" w:pos="4677"/>
          <w:tab w:val="right" w:pos="9531"/>
        </w:tabs>
        <w:autoSpaceDE w:val="0"/>
        <w:autoSpaceDN w:val="0"/>
        <w:adjustRightInd w:val="0"/>
        <w:spacing w:after="0" w:line="240" w:lineRule="auto"/>
        <w:ind w:left="34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FE6ACC">
        <w:rPr>
          <w:rFonts w:eastAsia="Times New Roman" w:cs="Times New Roman"/>
          <w:b/>
          <w:sz w:val="24"/>
          <w:szCs w:val="24"/>
          <w:lang w:val="ru-RU" w:eastAsia="ru-RU"/>
        </w:rPr>
        <w:t>«Новосибирский государственный университет экономики и управления «НИНХ»</w:t>
      </w:r>
    </w:p>
    <w:p w14:paraId="3DAA72D3" w14:textId="77777777" w:rsidR="00FE6ACC" w:rsidRPr="00FE6ACC" w:rsidRDefault="00FE6ACC" w:rsidP="00FE6ACC">
      <w:pPr>
        <w:widowControl w:val="0"/>
        <w:tabs>
          <w:tab w:val="center" w:pos="4677"/>
          <w:tab w:val="right" w:pos="9531"/>
        </w:tabs>
        <w:autoSpaceDE w:val="0"/>
        <w:autoSpaceDN w:val="0"/>
        <w:adjustRightInd w:val="0"/>
        <w:spacing w:after="0" w:line="240" w:lineRule="auto"/>
        <w:ind w:left="34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FE6ACC">
        <w:rPr>
          <w:rFonts w:eastAsia="Times New Roman" w:cs="Times New Roman"/>
          <w:b/>
          <w:sz w:val="24"/>
          <w:szCs w:val="24"/>
          <w:lang w:val="ru-RU" w:eastAsia="ru-RU"/>
        </w:rPr>
        <w:t>(ФГБОУ ВО «НГУЭУ», НГУЭУ)</w:t>
      </w:r>
    </w:p>
    <w:p w14:paraId="4F03DE5F" w14:textId="77777777" w:rsidR="00FE6ACC" w:rsidRPr="00FE6ACC" w:rsidRDefault="00FE6ACC" w:rsidP="00FE6ACC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="Times New Roman"/>
          <w:sz w:val="24"/>
          <w:szCs w:val="24"/>
          <w:lang w:val="ru-RU" w:eastAsia="ru-RU"/>
        </w:rPr>
      </w:pPr>
    </w:p>
    <w:p w14:paraId="6276B48E" w14:textId="77777777" w:rsidR="00FE6ACC" w:rsidRPr="00FE6ACC" w:rsidRDefault="00FE6ACC" w:rsidP="00FE6ACC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7EF9A7D0" w14:textId="77777777" w:rsidR="00FE6ACC" w:rsidRPr="00FE6ACC" w:rsidRDefault="00FE6ACC" w:rsidP="00FE6ACC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FE6ACC">
        <w:rPr>
          <w:rFonts w:eastAsia="Times New Roman" w:cs="Times New Roman"/>
          <w:sz w:val="24"/>
          <w:szCs w:val="24"/>
          <w:lang w:val="ru-RU" w:eastAsia="ru-RU"/>
        </w:rPr>
        <w:t>Кафедра прикладной информатики</w:t>
      </w:r>
    </w:p>
    <w:p w14:paraId="4AA7DCE9" w14:textId="77777777" w:rsidR="00FE6ACC" w:rsidRPr="00FE6ACC" w:rsidRDefault="00FE6ACC" w:rsidP="00FE6AC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eastAsia="Times New Roman" w:cs="Times New Roman"/>
          <w:sz w:val="24"/>
          <w:szCs w:val="24"/>
          <w:vertAlign w:val="superscript"/>
          <w:lang w:val="ru-RU" w:eastAsia="ru-RU"/>
        </w:rPr>
      </w:pPr>
    </w:p>
    <w:p w14:paraId="24D2A459" w14:textId="77777777" w:rsidR="00FE6ACC" w:rsidRPr="00FE6ACC" w:rsidRDefault="00FE6ACC" w:rsidP="00FE6AC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eastAsia="Times New Roman" w:cs="Times New Roman"/>
          <w:sz w:val="24"/>
          <w:szCs w:val="24"/>
          <w:vertAlign w:val="superscript"/>
          <w:lang w:val="ru-RU" w:eastAsia="ru-RU"/>
        </w:rPr>
      </w:pPr>
    </w:p>
    <w:p w14:paraId="3FF7ABAB" w14:textId="77777777" w:rsidR="00FE6ACC" w:rsidRPr="00FE6ACC" w:rsidRDefault="00FE6ACC" w:rsidP="00FE6ACC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="Times New Roman"/>
          <w:sz w:val="24"/>
          <w:szCs w:val="24"/>
          <w:lang w:val="ru-RU" w:eastAsia="ru-RU"/>
        </w:rPr>
      </w:pPr>
    </w:p>
    <w:p w14:paraId="1B81A7F3" w14:textId="77777777" w:rsidR="00FE6ACC" w:rsidRPr="00FE6ACC" w:rsidRDefault="00FE6ACC" w:rsidP="00FE6ACC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FE6ACC">
        <w:rPr>
          <w:rFonts w:eastAsia="Times New Roman" w:cs="Times New Roman"/>
          <w:b/>
          <w:sz w:val="24"/>
          <w:szCs w:val="24"/>
          <w:lang w:val="ru-RU" w:eastAsia="ru-RU"/>
        </w:rPr>
        <w:t>ОТЧЕТ О ПРОХОЖДЕНИИ УЧЕБНОЙ ПРАКТИКИ</w:t>
      </w:r>
    </w:p>
    <w:p w14:paraId="5814CD2C" w14:textId="77777777" w:rsidR="00FE6ACC" w:rsidRPr="00FE6ACC" w:rsidRDefault="00FE6ACC" w:rsidP="00FE6AC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eastAsia="Times New Roman" w:cs="Times New Roman"/>
          <w:b/>
          <w:sz w:val="24"/>
          <w:szCs w:val="24"/>
          <w:lang w:val="ru-RU" w:eastAsia="ru-RU"/>
        </w:rPr>
      </w:pPr>
    </w:p>
    <w:p w14:paraId="310FFE28" w14:textId="77777777" w:rsidR="00FE6ACC" w:rsidRPr="00FE6ACC" w:rsidRDefault="00FE6ACC" w:rsidP="00FE6AC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eastAsia="Times New Roman" w:cs="Times New Roman"/>
          <w:sz w:val="24"/>
          <w:szCs w:val="24"/>
          <w:lang w:val="ru-RU" w:eastAsia="ru-RU"/>
        </w:rPr>
      </w:pPr>
    </w:p>
    <w:p w14:paraId="4D9610F5" w14:textId="77777777" w:rsidR="00FE6ACC" w:rsidRPr="00FE6ACC" w:rsidRDefault="00FE6ACC" w:rsidP="00FE6ACC">
      <w:pPr>
        <w:widowControl w:val="0"/>
        <w:tabs>
          <w:tab w:val="left" w:pos="7230"/>
        </w:tabs>
        <w:autoSpaceDE w:val="0"/>
        <w:autoSpaceDN w:val="0"/>
        <w:adjustRightInd w:val="0"/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11156B56" w14:textId="77777777" w:rsidR="00FE6ACC" w:rsidRPr="00FE6ACC" w:rsidRDefault="00FE6ACC" w:rsidP="00FE6ACC">
      <w:pPr>
        <w:spacing w:after="0" w:line="36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FE6ACC">
        <w:rPr>
          <w:rFonts w:eastAsia="Times New Roman" w:cs="Times New Roman"/>
          <w:sz w:val="24"/>
          <w:szCs w:val="24"/>
          <w:lang w:val="ru-RU" w:eastAsia="ru-RU"/>
        </w:rPr>
        <w:t>Профессиональный модуль: ПМ.09</w:t>
      </w:r>
      <w:r w:rsidRPr="00FE6ACC">
        <w:rPr>
          <w:lang w:val="ru-RU"/>
        </w:rPr>
        <w:t xml:space="preserve"> </w:t>
      </w:r>
      <w:r w:rsidRPr="00FE6ACC">
        <w:rPr>
          <w:rFonts w:eastAsia="Times New Roman" w:cs="Times New Roman"/>
          <w:sz w:val="24"/>
          <w:szCs w:val="24"/>
          <w:lang w:val="ru-RU" w:eastAsia="ru-RU"/>
        </w:rPr>
        <w:t>Проектирование, разработка и оптимизация веб-приложений</w:t>
      </w:r>
    </w:p>
    <w:p w14:paraId="7DC37E08" w14:textId="77777777" w:rsidR="00FE6ACC" w:rsidRPr="00FE6ACC" w:rsidRDefault="00FE6ACC" w:rsidP="00FE6ACC">
      <w:pPr>
        <w:widowControl w:val="0"/>
        <w:tabs>
          <w:tab w:val="left" w:pos="3060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Times New Roman"/>
          <w:sz w:val="24"/>
          <w:szCs w:val="24"/>
          <w:lang w:val="ru-RU" w:eastAsia="ru-RU"/>
        </w:rPr>
      </w:pPr>
    </w:p>
    <w:p w14:paraId="4FC6F729" w14:textId="77777777" w:rsidR="00FE6ACC" w:rsidRPr="00FE6ACC" w:rsidRDefault="00FE6ACC" w:rsidP="00FE6ACC">
      <w:pPr>
        <w:spacing w:after="0" w:line="312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FE6ACC">
        <w:rPr>
          <w:rFonts w:eastAsia="Times New Roman" w:cs="Times New Roman"/>
          <w:iCs/>
          <w:sz w:val="24"/>
          <w:szCs w:val="24"/>
          <w:lang w:val="ru-RU" w:eastAsia="ru-RU"/>
        </w:rPr>
        <w:t>Специальность СПО: 09.02.07 Информационные системы и программирование</w:t>
      </w:r>
    </w:p>
    <w:p w14:paraId="1F04BC49" w14:textId="77777777" w:rsidR="00FE6ACC" w:rsidRPr="00FE6ACC" w:rsidRDefault="00FE6ACC" w:rsidP="00FE6ACC">
      <w:pPr>
        <w:spacing w:after="0" w:line="36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13B7EE93" w14:textId="77777777" w:rsidR="00FE6ACC" w:rsidRPr="00FE6ACC" w:rsidRDefault="00FE6ACC" w:rsidP="00FE6ACC">
      <w:pPr>
        <w:spacing w:after="0" w:line="36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FE6ACC">
        <w:rPr>
          <w:rFonts w:eastAsia="Times New Roman" w:cs="Times New Roman"/>
          <w:sz w:val="24"/>
          <w:szCs w:val="24"/>
          <w:lang w:val="ru-RU" w:eastAsia="ru-RU"/>
        </w:rPr>
        <w:t>Место прохождения практики: ФГБОУ ВО “Новосибирский государственный университет экономики и управления “НИНХ”, кафедра прикладной информатики, г. Новосибирск, Каменская д. 52/1</w:t>
      </w:r>
    </w:p>
    <w:p w14:paraId="12483DC5" w14:textId="77777777" w:rsidR="00FE6ACC" w:rsidRPr="00FE6ACC" w:rsidRDefault="00FE6ACC" w:rsidP="00FE6ACC">
      <w:pPr>
        <w:spacing w:after="0" w:line="360" w:lineRule="auto"/>
        <w:rPr>
          <w:rFonts w:eastAsia="Times New Roman" w:cs="Times New Roman"/>
          <w:iCs/>
          <w:sz w:val="24"/>
          <w:szCs w:val="24"/>
          <w:vertAlign w:val="superscript"/>
          <w:lang w:val="ru-RU" w:eastAsia="ru-RU"/>
        </w:rPr>
      </w:pPr>
    </w:p>
    <w:p w14:paraId="7876632A" w14:textId="77777777" w:rsidR="00FE6ACC" w:rsidRPr="00FE6ACC" w:rsidRDefault="00FE6ACC" w:rsidP="00FE6AC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241"/>
        <w:jc w:val="both"/>
        <w:textAlignment w:val="baseline"/>
        <w:rPr>
          <w:rFonts w:eastAsia="Times New Roman" w:cs="Times New Roman"/>
          <w:sz w:val="24"/>
          <w:szCs w:val="24"/>
          <w:lang w:val="ru-RU" w:eastAsia="ru-RU"/>
        </w:rPr>
      </w:pPr>
      <w:r w:rsidRPr="00FE6ACC">
        <w:rPr>
          <w:rFonts w:eastAsia="Times New Roman" w:cs="Times New Roman"/>
          <w:sz w:val="24"/>
          <w:szCs w:val="24"/>
          <w:lang w:val="ru-RU" w:eastAsia="ru-RU"/>
        </w:rPr>
        <w:t>Выполнил</w:t>
      </w:r>
    </w:p>
    <w:p w14:paraId="70C72FBA" w14:textId="412F8A78" w:rsidR="00FE6ACC" w:rsidRPr="00FE6ACC" w:rsidRDefault="00FE6ACC" w:rsidP="00FE6ACC">
      <w:pPr>
        <w:widowControl w:val="0"/>
        <w:tabs>
          <w:tab w:val="left" w:pos="4253"/>
          <w:tab w:val="left" w:pos="6521"/>
        </w:tabs>
        <w:overflowPunct w:val="0"/>
        <w:autoSpaceDE w:val="0"/>
        <w:autoSpaceDN w:val="0"/>
        <w:adjustRightInd w:val="0"/>
        <w:spacing w:after="0" w:line="240" w:lineRule="auto"/>
        <w:ind w:right="-241"/>
        <w:jc w:val="both"/>
        <w:textAlignment w:val="baseline"/>
        <w:rPr>
          <w:rFonts w:eastAsia="Times New Roman" w:cs="Times New Roman"/>
          <w:sz w:val="24"/>
          <w:szCs w:val="24"/>
          <w:lang w:val="ru-RU" w:eastAsia="ru-RU"/>
        </w:rPr>
      </w:pPr>
      <w:r w:rsidRPr="00FE6ACC">
        <w:rPr>
          <w:rFonts w:eastAsia="Times New Roman" w:cs="Times New Roman"/>
          <w:sz w:val="24"/>
          <w:szCs w:val="24"/>
          <w:lang w:val="ru-RU" w:eastAsia="ru-RU"/>
        </w:rPr>
        <w:t xml:space="preserve">Студент гр. </w:t>
      </w:r>
      <w:r w:rsidRPr="00F00064">
        <w:rPr>
          <w:rFonts w:eastAsia="Times New Roman" w:cs="Times New Roman"/>
          <w:sz w:val="24"/>
          <w:szCs w:val="24"/>
          <w:lang w:val="ru-RU" w:eastAsia="ru-RU"/>
        </w:rPr>
        <w:t>9-ИС20</w:t>
      </w:r>
      <w:r w:rsidR="004458ED" w:rsidRPr="00F00064">
        <w:rPr>
          <w:rFonts w:eastAsia="Times New Roman" w:cs="Times New Roman"/>
          <w:sz w:val="24"/>
          <w:szCs w:val="24"/>
          <w:lang w:val="ru-RU" w:eastAsia="ru-RU"/>
        </w:rPr>
        <w:t>2</w:t>
      </w:r>
      <w:r w:rsidRPr="00FE6ACC">
        <w:rPr>
          <w:rFonts w:eastAsia="Times New Roman" w:cs="Times New Roman"/>
          <w:sz w:val="24"/>
          <w:szCs w:val="24"/>
          <w:lang w:val="ru-RU" w:eastAsia="ru-RU"/>
        </w:rPr>
        <w:tab/>
        <w:t>14.02.2026</w:t>
      </w:r>
      <w:r w:rsidRPr="00FE6ACC">
        <w:rPr>
          <w:rFonts w:eastAsia="Times New Roman" w:cs="Times New Roman"/>
          <w:sz w:val="24"/>
          <w:szCs w:val="24"/>
          <w:lang w:val="ru-RU" w:eastAsia="ru-RU"/>
        </w:rPr>
        <w:tab/>
      </w:r>
      <w:r w:rsidR="000C20DE">
        <w:rPr>
          <w:rFonts w:eastAsia="Times New Roman" w:cs="Times New Roman"/>
          <w:sz w:val="24"/>
          <w:szCs w:val="24"/>
          <w:lang w:val="ru-RU" w:eastAsia="ru-RU"/>
        </w:rPr>
        <w:t>А.И. Агапов</w:t>
      </w:r>
    </w:p>
    <w:p w14:paraId="247EDAF3" w14:textId="77777777" w:rsidR="00FE6ACC" w:rsidRPr="00FE6ACC" w:rsidRDefault="00FE6ACC" w:rsidP="00FE6ACC">
      <w:pPr>
        <w:widowControl w:val="0"/>
        <w:tabs>
          <w:tab w:val="left" w:pos="1620"/>
          <w:tab w:val="left" w:pos="4111"/>
          <w:tab w:val="left" w:pos="7797"/>
        </w:tabs>
        <w:overflowPunct w:val="0"/>
        <w:autoSpaceDE w:val="0"/>
        <w:autoSpaceDN w:val="0"/>
        <w:adjustRightInd w:val="0"/>
        <w:spacing w:after="0" w:line="240" w:lineRule="auto"/>
        <w:ind w:right="-238" w:firstLine="709"/>
        <w:jc w:val="both"/>
        <w:textAlignment w:val="baseline"/>
        <w:rPr>
          <w:rFonts w:eastAsia="Times New Roman" w:cs="Times New Roman"/>
          <w:sz w:val="24"/>
          <w:szCs w:val="24"/>
          <w:vertAlign w:val="superscript"/>
          <w:lang w:val="ru-RU" w:eastAsia="ru-RU"/>
        </w:rPr>
      </w:pPr>
      <w:r w:rsidRPr="00FE6ACC">
        <w:rPr>
          <w:rFonts w:eastAsia="Times New Roman" w:cs="Times New Roman"/>
          <w:sz w:val="24"/>
          <w:szCs w:val="24"/>
          <w:vertAlign w:val="superscript"/>
          <w:lang w:val="ru-RU" w:eastAsia="ru-RU"/>
        </w:rPr>
        <w:tab/>
      </w:r>
      <w:r w:rsidRPr="00FE6ACC">
        <w:rPr>
          <w:rFonts w:eastAsia="Times New Roman" w:cs="Times New Roman"/>
          <w:sz w:val="24"/>
          <w:szCs w:val="24"/>
          <w:vertAlign w:val="superscript"/>
          <w:lang w:val="ru-RU" w:eastAsia="ru-RU"/>
        </w:rPr>
        <w:tab/>
        <w:t xml:space="preserve">                                                                   </w:t>
      </w:r>
    </w:p>
    <w:p w14:paraId="31A250CE" w14:textId="77777777" w:rsidR="00FE6ACC" w:rsidRPr="00FE6ACC" w:rsidRDefault="00FE6ACC" w:rsidP="00FE6ACC">
      <w:pPr>
        <w:widowControl w:val="0"/>
        <w:tabs>
          <w:tab w:val="left" w:pos="1620"/>
          <w:tab w:val="left" w:pos="4111"/>
          <w:tab w:val="left" w:pos="7797"/>
        </w:tabs>
        <w:overflowPunct w:val="0"/>
        <w:autoSpaceDE w:val="0"/>
        <w:autoSpaceDN w:val="0"/>
        <w:adjustRightInd w:val="0"/>
        <w:spacing w:after="0" w:line="240" w:lineRule="auto"/>
        <w:ind w:right="-238" w:firstLine="709"/>
        <w:jc w:val="both"/>
        <w:textAlignment w:val="baseline"/>
        <w:rPr>
          <w:rFonts w:eastAsia="Times New Roman" w:cs="Times New Roman"/>
          <w:sz w:val="24"/>
          <w:szCs w:val="24"/>
          <w:vertAlign w:val="superscript"/>
          <w:lang w:val="ru-RU" w:eastAsia="ru-RU"/>
        </w:rPr>
      </w:pPr>
    </w:p>
    <w:p w14:paraId="3B02AEFA" w14:textId="77777777" w:rsidR="00FE6ACC" w:rsidRPr="00FE6ACC" w:rsidRDefault="00FE6ACC" w:rsidP="00FE6ACC">
      <w:pPr>
        <w:widowControl w:val="0"/>
        <w:tabs>
          <w:tab w:val="left" w:pos="2835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Calibri" w:cs="Times New Roman"/>
          <w:sz w:val="24"/>
          <w:szCs w:val="24"/>
          <w:lang w:val="ru-RU" w:eastAsia="ru-RU"/>
        </w:rPr>
      </w:pPr>
      <w:r w:rsidRPr="00FE6ACC">
        <w:rPr>
          <w:rFonts w:eastAsia="Calibri" w:cs="Times New Roman"/>
          <w:sz w:val="24"/>
          <w:szCs w:val="24"/>
          <w:lang w:val="ru-RU" w:eastAsia="ru-RU"/>
        </w:rPr>
        <w:t xml:space="preserve">Ответственное лицо </w:t>
      </w:r>
    </w:p>
    <w:p w14:paraId="70FF72E0" w14:textId="77777777" w:rsidR="00FE6ACC" w:rsidRPr="00FE6ACC" w:rsidRDefault="00FE6ACC" w:rsidP="001B3B84">
      <w:pPr>
        <w:widowControl w:val="0"/>
        <w:tabs>
          <w:tab w:val="left" w:pos="2552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Calibri" w:cs="Times New Roman"/>
          <w:sz w:val="24"/>
          <w:szCs w:val="24"/>
          <w:lang w:val="ru-RU" w:eastAsia="ru-RU"/>
        </w:rPr>
      </w:pPr>
      <w:r w:rsidRPr="00FE6ACC">
        <w:rPr>
          <w:rFonts w:eastAsia="Calibri" w:cs="Times New Roman"/>
          <w:sz w:val="24"/>
          <w:szCs w:val="24"/>
          <w:lang w:val="ru-RU" w:eastAsia="ru-RU"/>
        </w:rPr>
        <w:t xml:space="preserve">профильной организации </w:t>
      </w:r>
      <w:r w:rsidRPr="00FE6ACC">
        <w:rPr>
          <w:rFonts w:eastAsia="Calibri" w:cs="Times New Roman"/>
          <w:sz w:val="24"/>
          <w:szCs w:val="24"/>
          <w:lang w:val="ru-RU" w:eastAsia="ru-RU"/>
        </w:rPr>
        <w:tab/>
      </w:r>
      <w:r w:rsidRPr="00FE6ACC">
        <w:rPr>
          <w:rFonts w:eastAsia="Calibri" w:cs="Times New Roman"/>
          <w:sz w:val="24"/>
          <w:szCs w:val="24"/>
          <w:lang w:val="ru-RU" w:eastAsia="ru-RU"/>
        </w:rPr>
        <w:tab/>
      </w:r>
      <w:r w:rsidRPr="00FE6ACC">
        <w:rPr>
          <w:rFonts w:eastAsia="Calibri" w:cs="Times New Roman"/>
          <w:sz w:val="24"/>
          <w:szCs w:val="24"/>
          <w:lang w:val="ru-RU" w:eastAsia="ru-RU"/>
        </w:rPr>
        <w:tab/>
      </w:r>
      <w:r w:rsidRPr="00FE6ACC">
        <w:rPr>
          <w:rFonts w:eastAsia="Times New Roman" w:cs="Times New Roman"/>
          <w:sz w:val="24"/>
          <w:szCs w:val="24"/>
          <w:lang w:val="ru-RU" w:eastAsia="ru-RU"/>
        </w:rPr>
        <w:t>14.02.2026</w:t>
      </w:r>
      <w:r w:rsidRPr="00FE6ACC">
        <w:rPr>
          <w:rFonts w:eastAsia="Calibri" w:cs="Times New Roman"/>
          <w:sz w:val="24"/>
          <w:szCs w:val="24"/>
          <w:lang w:val="ru-RU" w:eastAsia="ru-RU"/>
        </w:rPr>
        <w:tab/>
      </w:r>
      <w:proofErr w:type="gramStart"/>
      <w:r w:rsidRPr="00FE6ACC">
        <w:rPr>
          <w:rFonts w:eastAsia="Calibri" w:cs="Times New Roman"/>
          <w:sz w:val="24"/>
          <w:szCs w:val="24"/>
          <w:lang w:val="ru-RU" w:eastAsia="ru-RU"/>
        </w:rPr>
        <w:tab/>
        <w:t xml:space="preserve">  Н.С.</w:t>
      </w:r>
      <w:proofErr w:type="gramEnd"/>
      <w:r w:rsidRPr="00FE6ACC">
        <w:rPr>
          <w:rFonts w:eastAsia="Calibri" w:cs="Times New Roman"/>
          <w:sz w:val="24"/>
          <w:szCs w:val="24"/>
          <w:lang w:val="ru-RU" w:eastAsia="ru-RU"/>
        </w:rPr>
        <w:t xml:space="preserve"> </w:t>
      </w:r>
      <w:proofErr w:type="spellStart"/>
      <w:r w:rsidRPr="00FE6ACC">
        <w:rPr>
          <w:rFonts w:eastAsia="Calibri" w:cs="Times New Roman"/>
          <w:sz w:val="24"/>
          <w:szCs w:val="24"/>
          <w:lang w:val="ru-RU" w:eastAsia="ru-RU"/>
        </w:rPr>
        <w:t>Ермашкевич</w:t>
      </w:r>
      <w:proofErr w:type="spellEnd"/>
    </w:p>
    <w:p w14:paraId="12E6F536" w14:textId="77777777" w:rsidR="00FE6ACC" w:rsidRPr="00FE6ACC" w:rsidRDefault="00FE6ACC" w:rsidP="00FE6ACC">
      <w:pPr>
        <w:widowControl w:val="0"/>
        <w:tabs>
          <w:tab w:val="left" w:pos="4253"/>
          <w:tab w:val="left" w:pos="6521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  <w:lang w:val="ru-RU" w:eastAsia="ru-RU"/>
        </w:rPr>
      </w:pPr>
      <w:proofErr w:type="spellStart"/>
      <w:r w:rsidRPr="00FE6ACC">
        <w:rPr>
          <w:rFonts w:eastAsia="Calibri" w:cs="Times New Roman"/>
          <w:sz w:val="24"/>
          <w:szCs w:val="24"/>
          <w:lang w:val="ru-RU" w:eastAsia="ru-RU"/>
        </w:rPr>
        <w:t>И.о</w:t>
      </w:r>
      <w:proofErr w:type="spellEnd"/>
      <w:r w:rsidRPr="00FE6ACC">
        <w:rPr>
          <w:rFonts w:eastAsia="Calibri" w:cs="Times New Roman"/>
          <w:sz w:val="24"/>
          <w:szCs w:val="24"/>
          <w:lang w:val="ru-RU" w:eastAsia="ru-RU"/>
        </w:rPr>
        <w:t>. зав. кафедры ПИ</w:t>
      </w:r>
      <w:r w:rsidRPr="00FE6ACC">
        <w:rPr>
          <w:rFonts w:ascii="Segoe UI" w:eastAsia="Times New Roman" w:hAnsi="Segoe UI" w:cs="Segoe UI"/>
          <w:color w:val="000000"/>
          <w:sz w:val="24"/>
          <w:szCs w:val="24"/>
          <w:shd w:val="clear" w:color="auto" w:fill="FFFFFF"/>
          <w:lang w:val="ru-RU" w:eastAsia="ru-RU"/>
        </w:rPr>
        <w:t xml:space="preserve"> </w:t>
      </w:r>
    </w:p>
    <w:p w14:paraId="4159D995" w14:textId="77777777" w:rsidR="00FE6ACC" w:rsidRPr="00FE6ACC" w:rsidRDefault="00FE6ACC" w:rsidP="00FE6ACC">
      <w:pPr>
        <w:widowControl w:val="0"/>
        <w:tabs>
          <w:tab w:val="left" w:pos="4253"/>
          <w:tab w:val="left" w:pos="6521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Calibri" w:cs="Times New Roman"/>
          <w:sz w:val="24"/>
          <w:szCs w:val="24"/>
          <w:lang w:val="ru-RU" w:eastAsia="ru-RU"/>
        </w:rPr>
      </w:pPr>
      <w:r w:rsidRPr="00FE6ACC">
        <w:rPr>
          <w:rFonts w:eastAsia="Times New Roman" w:cs="Times New Roman"/>
          <w:color w:val="000000"/>
          <w:sz w:val="24"/>
          <w:szCs w:val="24"/>
          <w:shd w:val="clear" w:color="auto" w:fill="FFFFFF"/>
          <w:lang w:val="ru-RU" w:eastAsia="ru-RU"/>
        </w:rPr>
        <w:t>к.э.н., доцент</w:t>
      </w:r>
      <w:r w:rsidRPr="00FE6ACC">
        <w:rPr>
          <w:rFonts w:eastAsia="Calibri" w:cs="Times New Roman"/>
          <w:sz w:val="24"/>
          <w:szCs w:val="24"/>
          <w:lang w:val="ru-RU" w:eastAsia="ru-RU"/>
        </w:rPr>
        <w:tab/>
        <w:t xml:space="preserve"> </w:t>
      </w:r>
    </w:p>
    <w:p w14:paraId="2EFCEF1D" w14:textId="77777777" w:rsidR="00FE6ACC" w:rsidRPr="00FE6ACC" w:rsidRDefault="00FE6ACC" w:rsidP="00FE6ACC">
      <w:pPr>
        <w:widowControl w:val="0"/>
        <w:tabs>
          <w:tab w:val="left" w:pos="2835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Calibri" w:cs="Times New Roman"/>
          <w:sz w:val="24"/>
          <w:szCs w:val="24"/>
          <w:vertAlign w:val="superscript"/>
          <w:lang w:val="ru-RU" w:eastAsia="ru-RU"/>
        </w:rPr>
      </w:pPr>
      <w:r w:rsidRPr="00FE6ACC">
        <w:rPr>
          <w:rFonts w:eastAsia="Calibri" w:cs="Times New Roman"/>
          <w:sz w:val="24"/>
          <w:szCs w:val="24"/>
          <w:vertAlign w:val="superscript"/>
          <w:lang w:val="ru-RU" w:eastAsia="ru-RU"/>
        </w:rPr>
        <w:t xml:space="preserve">                    </w:t>
      </w:r>
      <w:r w:rsidRPr="00FE6ACC">
        <w:rPr>
          <w:rFonts w:eastAsia="Calibri" w:cs="Times New Roman"/>
          <w:sz w:val="24"/>
          <w:szCs w:val="24"/>
          <w:vertAlign w:val="superscript"/>
          <w:lang w:val="ru-RU" w:eastAsia="ru-RU"/>
        </w:rPr>
        <w:tab/>
      </w:r>
      <w:r w:rsidRPr="00FE6ACC">
        <w:rPr>
          <w:rFonts w:eastAsia="Calibri" w:cs="Times New Roman"/>
          <w:sz w:val="24"/>
          <w:szCs w:val="24"/>
          <w:vertAlign w:val="superscript"/>
          <w:lang w:val="ru-RU" w:eastAsia="ru-RU"/>
        </w:rPr>
        <w:tab/>
        <w:t xml:space="preserve">                              </w:t>
      </w:r>
      <w:r w:rsidRPr="00FE6ACC">
        <w:rPr>
          <w:rFonts w:eastAsia="Calibri" w:cs="Times New Roman"/>
          <w:sz w:val="24"/>
          <w:szCs w:val="24"/>
          <w:vertAlign w:val="superscript"/>
          <w:lang w:val="ru-RU" w:eastAsia="ru-RU"/>
        </w:rPr>
        <w:tab/>
        <w:t xml:space="preserve">                                        </w:t>
      </w:r>
    </w:p>
    <w:p w14:paraId="386DF80A" w14:textId="77777777" w:rsidR="00FE6ACC" w:rsidRPr="00FE6ACC" w:rsidRDefault="00FE6ACC" w:rsidP="00FE6ACC">
      <w:pPr>
        <w:widowControl w:val="0"/>
        <w:tabs>
          <w:tab w:val="left" w:pos="3828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eastAsia="Times New Roman" w:cs="Times New Roman"/>
          <w:sz w:val="24"/>
          <w:szCs w:val="24"/>
          <w:lang w:val="ru-RU" w:eastAsia="ru-RU"/>
        </w:rPr>
      </w:pPr>
    </w:p>
    <w:p w14:paraId="6DD15C90" w14:textId="77777777" w:rsidR="00FE6ACC" w:rsidRPr="00FE6ACC" w:rsidRDefault="00FE6ACC" w:rsidP="00FE6ACC">
      <w:pPr>
        <w:widowControl w:val="0"/>
        <w:tabs>
          <w:tab w:val="left" w:pos="3828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Times New Roman"/>
          <w:sz w:val="24"/>
          <w:szCs w:val="24"/>
          <w:lang w:val="ru-RU" w:eastAsia="ru-RU"/>
        </w:rPr>
      </w:pPr>
      <w:r w:rsidRPr="00FE6ACC">
        <w:rPr>
          <w:rFonts w:eastAsia="Times New Roman" w:cs="Times New Roman"/>
          <w:sz w:val="24"/>
          <w:szCs w:val="24"/>
          <w:lang w:val="ru-RU" w:eastAsia="ru-RU"/>
        </w:rPr>
        <w:t>Руководитель практики</w:t>
      </w:r>
    </w:p>
    <w:p w14:paraId="13D904B7" w14:textId="645A6936" w:rsidR="00FE6ACC" w:rsidRPr="00FE6ACC" w:rsidRDefault="00FE6ACC" w:rsidP="00FE6ACC">
      <w:pPr>
        <w:widowControl w:val="0"/>
        <w:tabs>
          <w:tab w:val="left" w:pos="3828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Times New Roman"/>
          <w:sz w:val="24"/>
          <w:szCs w:val="24"/>
          <w:lang w:val="ru-RU" w:eastAsia="ru-RU"/>
        </w:rPr>
      </w:pPr>
      <w:r w:rsidRPr="00FE6ACC">
        <w:rPr>
          <w:rFonts w:eastAsia="Times New Roman" w:cs="Times New Roman"/>
          <w:sz w:val="24"/>
          <w:szCs w:val="24"/>
          <w:lang w:val="ru-RU" w:eastAsia="ru-RU"/>
        </w:rPr>
        <w:t>от образовательной организации</w:t>
      </w:r>
      <w:r w:rsidRPr="00FE6ACC">
        <w:rPr>
          <w:rFonts w:eastAsia="Times New Roman" w:cs="Times New Roman"/>
          <w:sz w:val="24"/>
          <w:szCs w:val="24"/>
          <w:lang w:val="ru-RU" w:eastAsia="ru-RU"/>
        </w:rPr>
        <w:tab/>
      </w:r>
      <w:r w:rsidRPr="00FE6ACC">
        <w:rPr>
          <w:rFonts w:eastAsia="Times New Roman" w:cs="Times New Roman"/>
          <w:sz w:val="24"/>
          <w:szCs w:val="24"/>
          <w:lang w:val="ru-RU" w:eastAsia="ru-RU"/>
        </w:rPr>
        <w:tab/>
        <w:t>14.02.2026</w:t>
      </w:r>
      <w:r w:rsidRPr="00FE6ACC">
        <w:rPr>
          <w:rFonts w:eastAsia="Times New Roman" w:cs="Times New Roman"/>
          <w:sz w:val="24"/>
          <w:szCs w:val="24"/>
          <w:lang w:val="ru-RU" w:eastAsia="ru-RU"/>
        </w:rPr>
        <w:tab/>
      </w:r>
      <w:proofErr w:type="gramStart"/>
      <w:r w:rsidRPr="00FE6ACC">
        <w:rPr>
          <w:rFonts w:eastAsia="Times New Roman" w:cs="Times New Roman"/>
          <w:sz w:val="24"/>
          <w:szCs w:val="24"/>
          <w:lang w:val="ru-RU" w:eastAsia="ru-RU"/>
        </w:rPr>
        <w:tab/>
        <w:t xml:space="preserve">  </w:t>
      </w:r>
      <w:r w:rsidR="00B87ACD" w:rsidRPr="00B87ACD">
        <w:rPr>
          <w:rFonts w:eastAsia="Times New Roman" w:cs="Times New Roman"/>
          <w:sz w:val="24"/>
          <w:szCs w:val="24"/>
          <w:lang w:val="ru-RU" w:eastAsia="ru-RU"/>
        </w:rPr>
        <w:t>Уфимцев</w:t>
      </w:r>
      <w:proofErr w:type="gramEnd"/>
      <w:r w:rsidR="00B87ACD" w:rsidRPr="00B87ACD">
        <w:rPr>
          <w:rFonts w:eastAsia="Times New Roman" w:cs="Times New Roman"/>
          <w:sz w:val="24"/>
          <w:szCs w:val="24"/>
          <w:lang w:val="ru-RU" w:eastAsia="ru-RU"/>
        </w:rPr>
        <w:t xml:space="preserve"> К.Д</w:t>
      </w:r>
    </w:p>
    <w:p w14:paraId="07969276" w14:textId="77777777" w:rsidR="00FE6ACC" w:rsidRPr="00B83594" w:rsidRDefault="00FE6ACC" w:rsidP="00FE6ACC">
      <w:pPr>
        <w:tabs>
          <w:tab w:val="left" w:pos="4253"/>
          <w:tab w:val="left" w:pos="6521"/>
        </w:tabs>
        <w:spacing w:after="0" w:line="240" w:lineRule="auto"/>
        <w:ind w:right="38"/>
        <w:rPr>
          <w:rFonts w:eastAsia="Times New Roman" w:cs="Times New Roman"/>
          <w:sz w:val="24"/>
          <w:szCs w:val="24"/>
          <w:lang w:val="ru-RU" w:eastAsia="ru-RU"/>
        </w:rPr>
      </w:pPr>
      <w:r w:rsidRPr="00B83594">
        <w:rPr>
          <w:rFonts w:eastAsia="Times New Roman" w:cs="Times New Roman"/>
          <w:sz w:val="24"/>
          <w:szCs w:val="24"/>
          <w:lang w:val="ru-RU" w:eastAsia="ru-RU"/>
        </w:rPr>
        <w:t>преподаватель</w:t>
      </w:r>
      <w:r w:rsidRPr="00B83594">
        <w:rPr>
          <w:rFonts w:eastAsia="Times New Roman" w:cs="Times New Roman"/>
          <w:spacing w:val="-6"/>
          <w:sz w:val="24"/>
          <w:szCs w:val="24"/>
          <w:lang w:val="ru-RU" w:eastAsia="ru-RU"/>
        </w:rPr>
        <w:t xml:space="preserve"> </w:t>
      </w:r>
      <w:r w:rsidRPr="00B83594">
        <w:rPr>
          <w:rFonts w:eastAsia="Times New Roman" w:cs="Times New Roman"/>
          <w:sz w:val="24"/>
          <w:szCs w:val="24"/>
          <w:lang w:val="ru-RU" w:eastAsia="ru-RU"/>
        </w:rPr>
        <w:t>КПИ</w:t>
      </w:r>
      <w:r w:rsidRPr="00B83594">
        <w:rPr>
          <w:rFonts w:eastAsia="Times New Roman" w:cs="Times New Roman"/>
          <w:sz w:val="24"/>
          <w:szCs w:val="24"/>
          <w:lang w:val="ru-RU" w:eastAsia="ru-RU"/>
        </w:rPr>
        <w:tab/>
      </w:r>
    </w:p>
    <w:p w14:paraId="367D7243" w14:textId="77777777" w:rsidR="00FE6ACC" w:rsidRPr="00B83594" w:rsidRDefault="00FE6ACC" w:rsidP="00FE6ACC">
      <w:pPr>
        <w:widowControl w:val="0"/>
        <w:tabs>
          <w:tab w:val="left" w:pos="567"/>
          <w:tab w:val="left" w:pos="3828"/>
          <w:tab w:val="left" w:pos="4111"/>
          <w:tab w:val="left" w:pos="7371"/>
          <w:tab w:val="left" w:pos="7797"/>
        </w:tabs>
        <w:overflowPunct w:val="0"/>
        <w:autoSpaceDE w:val="0"/>
        <w:autoSpaceDN w:val="0"/>
        <w:adjustRightInd w:val="0"/>
        <w:spacing w:after="0" w:line="240" w:lineRule="auto"/>
        <w:ind w:right="-241"/>
        <w:jc w:val="both"/>
        <w:textAlignment w:val="baseline"/>
        <w:rPr>
          <w:rFonts w:eastAsia="Times New Roman" w:cs="Times New Roman"/>
          <w:sz w:val="24"/>
          <w:szCs w:val="24"/>
          <w:vertAlign w:val="superscript"/>
          <w:lang w:val="ru-RU" w:eastAsia="ru-RU"/>
        </w:rPr>
      </w:pPr>
      <w:r w:rsidRPr="00B83594">
        <w:rPr>
          <w:rFonts w:eastAsia="Times New Roman" w:cs="Times New Roman"/>
          <w:sz w:val="24"/>
          <w:szCs w:val="24"/>
          <w:vertAlign w:val="superscript"/>
          <w:lang w:val="ru-RU" w:eastAsia="ru-RU"/>
        </w:rPr>
        <w:tab/>
      </w:r>
      <w:r w:rsidRPr="00B83594">
        <w:rPr>
          <w:rFonts w:eastAsia="Times New Roman" w:cs="Times New Roman"/>
          <w:sz w:val="24"/>
          <w:szCs w:val="24"/>
          <w:vertAlign w:val="superscript"/>
          <w:lang w:val="ru-RU" w:eastAsia="ru-RU"/>
        </w:rPr>
        <w:tab/>
        <w:t xml:space="preserve">                                                                        </w:t>
      </w:r>
    </w:p>
    <w:p w14:paraId="0595536E" w14:textId="77777777" w:rsidR="00FE6ACC" w:rsidRPr="00B83594" w:rsidRDefault="00FE6ACC" w:rsidP="00FE6ACC">
      <w:pPr>
        <w:widowControl w:val="0"/>
        <w:tabs>
          <w:tab w:val="left" w:pos="2835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eastAsia="Times New Roman" w:cs="Times New Roman"/>
          <w:sz w:val="24"/>
          <w:szCs w:val="24"/>
          <w:lang w:val="ru-RU" w:eastAsia="ru-RU"/>
        </w:rPr>
      </w:pPr>
    </w:p>
    <w:p w14:paraId="15F3A0B2" w14:textId="77777777" w:rsidR="00FE6ACC" w:rsidRPr="00B83594" w:rsidRDefault="00FE6ACC" w:rsidP="00123581">
      <w:pPr>
        <w:widowControl w:val="0"/>
        <w:autoSpaceDE w:val="0"/>
        <w:autoSpaceDN w:val="0"/>
        <w:adjustRightInd w:val="0"/>
        <w:spacing w:after="0" w:line="360" w:lineRule="auto"/>
        <w:rPr>
          <w:rFonts w:eastAsia="Times New Roman" w:cs="Times New Roman"/>
          <w:sz w:val="24"/>
          <w:szCs w:val="24"/>
          <w:lang w:val="ru-RU" w:eastAsia="ru-RU"/>
        </w:rPr>
      </w:pPr>
    </w:p>
    <w:p w14:paraId="3E688815" w14:textId="77777777" w:rsidR="00FE6ACC" w:rsidRPr="003D0313" w:rsidRDefault="00FE6ACC" w:rsidP="00FE6AC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eastAsia="Times New Roman" w:cs="Times New Roman"/>
          <w:iCs/>
          <w:sz w:val="24"/>
          <w:szCs w:val="24"/>
          <w:lang w:eastAsia="ru-RU"/>
        </w:rPr>
      </w:pPr>
      <w:proofErr w:type="spellStart"/>
      <w:r w:rsidRPr="003D0313">
        <w:rPr>
          <w:rFonts w:eastAsia="Times New Roman" w:cs="Times New Roman"/>
          <w:sz w:val="24"/>
          <w:szCs w:val="24"/>
          <w:lang w:eastAsia="ru-RU"/>
        </w:rPr>
        <w:t>Новосибирск</w:t>
      </w:r>
      <w:proofErr w:type="spellEnd"/>
      <w:r w:rsidRPr="003D0313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3D0313">
        <w:rPr>
          <w:rFonts w:eastAsia="Times New Roman" w:cs="Times New Roman"/>
          <w:iCs/>
          <w:sz w:val="24"/>
          <w:szCs w:val="24"/>
          <w:lang w:eastAsia="ru-RU"/>
        </w:rPr>
        <w:t>202</w:t>
      </w:r>
      <w:r w:rsidRPr="00345C5C">
        <w:rPr>
          <w:rFonts w:eastAsia="Times New Roman" w:cs="Times New Roman"/>
          <w:iCs/>
          <w:sz w:val="24"/>
          <w:szCs w:val="24"/>
          <w:lang w:eastAsia="ru-RU"/>
        </w:rPr>
        <w:t>6</w:t>
      </w:r>
      <w:r w:rsidRPr="003D0313">
        <w:rPr>
          <w:rFonts w:eastAsia="Times New Roman" w:cs="Times New Roman"/>
          <w:iCs/>
          <w:sz w:val="24"/>
          <w:szCs w:val="24"/>
          <w:lang w:eastAsia="ru-RU"/>
        </w:rPr>
        <w:br w:type="page"/>
      </w:r>
    </w:p>
    <w:p w14:paraId="4B39690B" w14:textId="77777777" w:rsidR="00FE6ACC" w:rsidRPr="003D0313" w:rsidRDefault="00FE6ACC" w:rsidP="00FE6AC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eastAsia="Times New Roman" w:cs="Times New Roman"/>
          <w:iCs/>
          <w:sz w:val="24"/>
          <w:szCs w:val="24"/>
          <w:lang w:eastAsia="ru-RU"/>
        </w:rPr>
      </w:pPr>
      <w:r w:rsidRPr="003D0313">
        <w:rPr>
          <w:rFonts w:eastAsia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8BC2C56" wp14:editId="35FDA4B4">
            <wp:extent cx="2295525" cy="657225"/>
            <wp:effectExtent l="0" t="0" r="9525" b="9525"/>
            <wp:docPr id="14739959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031" w:type="dxa"/>
        <w:tblLook w:val="04A0" w:firstRow="1" w:lastRow="0" w:firstColumn="1" w:lastColumn="0" w:noHBand="0" w:noVBand="1"/>
      </w:tblPr>
      <w:tblGrid>
        <w:gridCol w:w="10031"/>
      </w:tblGrid>
      <w:tr w:rsidR="00FE6ACC" w:rsidRPr="003D0313" w14:paraId="5D9911CC" w14:textId="77777777" w:rsidTr="00F21E70">
        <w:tc>
          <w:tcPr>
            <w:tcW w:w="10031" w:type="dxa"/>
          </w:tcPr>
          <w:p w14:paraId="747F958C" w14:textId="77777777" w:rsidR="00FE6ACC" w:rsidRPr="003D0313" w:rsidRDefault="00FE6ACC" w:rsidP="00F21E70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 w:rsidRPr="003D0313"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>МИНОБРНАУКИ РОССИИ</w:t>
            </w:r>
          </w:p>
        </w:tc>
      </w:tr>
      <w:tr w:rsidR="00FE6ACC" w:rsidRPr="00C91E02" w14:paraId="190A7A29" w14:textId="77777777" w:rsidTr="00F21E70">
        <w:tc>
          <w:tcPr>
            <w:tcW w:w="10031" w:type="dxa"/>
          </w:tcPr>
          <w:p w14:paraId="544C955A" w14:textId="77777777" w:rsidR="00FE6ACC" w:rsidRPr="00FE6ACC" w:rsidRDefault="00FE6ACC" w:rsidP="00F21E70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sz w:val="20"/>
                <w:szCs w:val="20"/>
                <w:lang w:val="ru-RU" w:eastAsia="ru-RU"/>
              </w:rPr>
            </w:pPr>
            <w:r w:rsidRPr="00FE6ACC">
              <w:rPr>
                <w:rFonts w:eastAsia="Times New Roman" w:cs="Times New Roman"/>
                <w:b/>
                <w:sz w:val="20"/>
                <w:szCs w:val="20"/>
                <w:lang w:val="ru-RU" w:eastAsia="ru-RU"/>
              </w:rPr>
              <w:t>федеральное государственное бюджетное образовательное учреждение</w:t>
            </w:r>
          </w:p>
        </w:tc>
      </w:tr>
      <w:tr w:rsidR="00FE6ACC" w:rsidRPr="003D0313" w14:paraId="2924069D" w14:textId="77777777" w:rsidTr="00F21E70">
        <w:tc>
          <w:tcPr>
            <w:tcW w:w="10031" w:type="dxa"/>
          </w:tcPr>
          <w:p w14:paraId="41FD2FEA" w14:textId="77777777" w:rsidR="00FE6ACC" w:rsidRPr="003D0313" w:rsidRDefault="00FE6ACC" w:rsidP="00F21E70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proofErr w:type="spellStart"/>
            <w:r w:rsidRPr="003D0313"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>высшего</w:t>
            </w:r>
            <w:proofErr w:type="spellEnd"/>
            <w:r w:rsidRPr="003D0313"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D0313"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>образования</w:t>
            </w:r>
            <w:proofErr w:type="spellEnd"/>
          </w:p>
        </w:tc>
      </w:tr>
      <w:tr w:rsidR="00FE6ACC" w:rsidRPr="00C91E02" w14:paraId="3D957676" w14:textId="77777777" w:rsidTr="00F21E70">
        <w:tc>
          <w:tcPr>
            <w:tcW w:w="10031" w:type="dxa"/>
          </w:tcPr>
          <w:p w14:paraId="661E905F" w14:textId="77777777" w:rsidR="00FE6ACC" w:rsidRPr="00FE6ACC" w:rsidRDefault="00FE6ACC" w:rsidP="00F21E70">
            <w:pPr>
              <w:widowControl w:val="0"/>
              <w:tabs>
                <w:tab w:val="center" w:pos="4677"/>
                <w:tab w:val="right" w:pos="9355"/>
                <w:tab w:val="right" w:pos="9531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sz w:val="20"/>
                <w:szCs w:val="20"/>
                <w:lang w:val="ru-RU" w:eastAsia="ru-RU"/>
              </w:rPr>
            </w:pPr>
            <w:r w:rsidRPr="00FE6ACC">
              <w:rPr>
                <w:rFonts w:eastAsia="Times New Roman" w:cs="Times New Roman"/>
                <w:b/>
                <w:sz w:val="20"/>
                <w:szCs w:val="20"/>
                <w:lang w:val="ru-RU" w:eastAsia="ru-RU"/>
              </w:rPr>
              <w:t>«Новосибирский государственный университет экономики и управления «НИНХ»</w:t>
            </w:r>
          </w:p>
        </w:tc>
      </w:tr>
      <w:tr w:rsidR="00FE6ACC" w:rsidRPr="003D0313" w14:paraId="38FB4A08" w14:textId="77777777" w:rsidTr="00F21E70">
        <w:tc>
          <w:tcPr>
            <w:tcW w:w="10031" w:type="dxa"/>
          </w:tcPr>
          <w:p w14:paraId="29EE6090" w14:textId="77777777" w:rsidR="00FE6ACC" w:rsidRPr="003D0313" w:rsidRDefault="00FE6ACC" w:rsidP="00F21E70">
            <w:pPr>
              <w:widowControl w:val="0"/>
              <w:tabs>
                <w:tab w:val="center" w:pos="4677"/>
                <w:tab w:val="right" w:pos="9355"/>
                <w:tab w:val="right" w:pos="9531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 w:rsidRPr="003D0313"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>(ФГБОУ ВО «НГУЭУ», НГУЭУ)</w:t>
            </w:r>
          </w:p>
        </w:tc>
      </w:tr>
      <w:tr w:rsidR="00FE6ACC" w:rsidRPr="003D0313" w14:paraId="7CCFF481" w14:textId="77777777" w:rsidTr="00F21E70">
        <w:tc>
          <w:tcPr>
            <w:tcW w:w="10031" w:type="dxa"/>
          </w:tcPr>
          <w:p w14:paraId="1B53E6F5" w14:textId="77777777" w:rsidR="00FE6ACC" w:rsidRPr="003D0313" w:rsidRDefault="00FE6ACC" w:rsidP="00F21E70">
            <w:pPr>
              <w:overflowPunct w:val="0"/>
              <w:spacing w:after="0" w:line="240" w:lineRule="auto"/>
              <w:jc w:val="center"/>
              <w:textAlignment w:val="baseline"/>
              <w:rPr>
                <w:rFonts w:eastAsia="Calibri" w:cs="Times New Roman"/>
                <w:sz w:val="20"/>
                <w:szCs w:val="20"/>
              </w:rPr>
            </w:pPr>
          </w:p>
        </w:tc>
      </w:tr>
      <w:tr w:rsidR="00FE6ACC" w:rsidRPr="003D0313" w14:paraId="55C28851" w14:textId="77777777" w:rsidTr="00F21E70">
        <w:tc>
          <w:tcPr>
            <w:tcW w:w="10031" w:type="dxa"/>
          </w:tcPr>
          <w:p w14:paraId="50E3FF36" w14:textId="77777777" w:rsidR="00FE6ACC" w:rsidRPr="003D0313" w:rsidRDefault="00FE6ACC" w:rsidP="00F21E70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D0313">
              <w:rPr>
                <w:rFonts w:eastAsia="Times New Roman" w:cs="Times New Roman"/>
                <w:sz w:val="20"/>
                <w:szCs w:val="20"/>
                <w:lang w:eastAsia="ru-RU"/>
              </w:rPr>
              <w:t>Кафедра</w:t>
            </w:r>
            <w:proofErr w:type="spellEnd"/>
            <w:r w:rsidRPr="003D0313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D0313">
              <w:rPr>
                <w:rFonts w:eastAsia="Times New Roman" w:cs="Times New Roman"/>
                <w:sz w:val="20"/>
                <w:szCs w:val="20"/>
                <w:lang w:eastAsia="ru-RU"/>
              </w:rPr>
              <w:t>прикладной</w:t>
            </w:r>
            <w:proofErr w:type="spellEnd"/>
            <w:r w:rsidRPr="003D0313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D0313">
              <w:rPr>
                <w:rFonts w:eastAsia="Times New Roman" w:cs="Times New Roman"/>
                <w:sz w:val="20"/>
                <w:szCs w:val="20"/>
                <w:lang w:eastAsia="ru-RU"/>
              </w:rPr>
              <w:t>информатики</w:t>
            </w:r>
            <w:proofErr w:type="spellEnd"/>
          </w:p>
        </w:tc>
      </w:tr>
    </w:tbl>
    <w:p w14:paraId="22F47321" w14:textId="77777777" w:rsidR="00FE6ACC" w:rsidRPr="003D0313" w:rsidRDefault="00FE6ACC" w:rsidP="00FE6ACC">
      <w:pPr>
        <w:spacing w:after="0" w:line="240" w:lineRule="auto"/>
        <w:rPr>
          <w:rFonts w:eastAsia="Times New Roman" w:cs="Times New Roman"/>
          <w:sz w:val="20"/>
          <w:szCs w:val="20"/>
        </w:rPr>
      </w:pPr>
    </w:p>
    <w:p w14:paraId="16F17B74" w14:textId="77777777" w:rsidR="00FE6ACC" w:rsidRPr="003D0313" w:rsidRDefault="00FE6ACC" w:rsidP="00FE6ACC">
      <w:pPr>
        <w:spacing w:after="0" w:line="240" w:lineRule="auto"/>
        <w:rPr>
          <w:rFonts w:eastAsia="Calibri" w:cs="Times New Roman"/>
          <w:sz w:val="20"/>
          <w:szCs w:val="20"/>
        </w:rPr>
      </w:pPr>
    </w:p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FE6ACC" w:rsidRPr="003D0313" w14:paraId="7354FA7A" w14:textId="77777777" w:rsidTr="00F21E70">
        <w:tc>
          <w:tcPr>
            <w:tcW w:w="9923" w:type="dxa"/>
          </w:tcPr>
          <w:p w14:paraId="4919C909" w14:textId="77777777" w:rsidR="00FE6ACC" w:rsidRPr="003D0313" w:rsidRDefault="00FE6ACC" w:rsidP="00F21E70">
            <w:pPr>
              <w:overflowPunct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b/>
                <w:sz w:val="24"/>
                <w:szCs w:val="24"/>
              </w:rPr>
            </w:pPr>
          </w:p>
          <w:p w14:paraId="7D424B70" w14:textId="77777777" w:rsidR="00FE6ACC" w:rsidRPr="003D0313" w:rsidRDefault="00FE6ACC" w:rsidP="00F21E70">
            <w:pPr>
              <w:overflowPunct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b/>
                <w:sz w:val="20"/>
                <w:szCs w:val="20"/>
              </w:rPr>
            </w:pPr>
            <w:r w:rsidRPr="003D0313">
              <w:rPr>
                <w:rFonts w:eastAsia="Times New Roman" w:cs="Times New Roman"/>
                <w:b/>
                <w:sz w:val="24"/>
                <w:szCs w:val="24"/>
              </w:rPr>
              <w:t xml:space="preserve">ЗАДАНИЕ НА ПРАКТИКУ </w:t>
            </w:r>
          </w:p>
        </w:tc>
      </w:tr>
      <w:tr w:rsidR="00FE6ACC" w:rsidRPr="003D0313" w14:paraId="664B0889" w14:textId="77777777" w:rsidTr="00F21E70">
        <w:tc>
          <w:tcPr>
            <w:tcW w:w="9923" w:type="dxa"/>
          </w:tcPr>
          <w:p w14:paraId="1E19FEA7" w14:textId="77777777" w:rsidR="00FE6ACC" w:rsidRPr="003D0313" w:rsidRDefault="00FE6ACC" w:rsidP="00F21E70">
            <w:pPr>
              <w:overflowPunct w:val="0"/>
              <w:spacing w:after="0" w:line="240" w:lineRule="auto"/>
              <w:textAlignment w:val="baseline"/>
              <w:rPr>
                <w:rFonts w:eastAsia="Times New Roman" w:cs="Times New Roman"/>
                <w:b/>
                <w:sz w:val="20"/>
                <w:szCs w:val="20"/>
              </w:rPr>
            </w:pPr>
          </w:p>
        </w:tc>
      </w:tr>
      <w:tr w:rsidR="00FE6ACC" w:rsidRPr="00C91E02" w14:paraId="39A33B09" w14:textId="77777777" w:rsidTr="00F21E70">
        <w:tc>
          <w:tcPr>
            <w:tcW w:w="9923" w:type="dxa"/>
          </w:tcPr>
          <w:p w14:paraId="67934EA0" w14:textId="77777777" w:rsidR="00FE6ACC" w:rsidRPr="00FE6ACC" w:rsidRDefault="00FE6ACC" w:rsidP="00F21E70">
            <w:pPr>
              <w:spacing w:after="0"/>
              <w:rPr>
                <w:rFonts w:eastAsia="Calibri" w:cs="Times New Roman"/>
                <w:sz w:val="20"/>
                <w:szCs w:val="20"/>
                <w:lang w:val="ru-RU"/>
              </w:rPr>
            </w:pPr>
            <w:r w:rsidRPr="00FE6ACC">
              <w:rPr>
                <w:rFonts w:eastAsia="Calibri" w:cs="Times New Roman"/>
                <w:sz w:val="20"/>
                <w:szCs w:val="20"/>
                <w:lang w:val="ru-RU"/>
              </w:rPr>
              <w:t>Вид практики: УЧЕБНАЯ</w:t>
            </w:r>
          </w:p>
          <w:p w14:paraId="193C4EAE" w14:textId="77777777" w:rsidR="00FE6ACC" w:rsidRPr="00FE6ACC" w:rsidRDefault="00FE6ACC" w:rsidP="00F21E70">
            <w:pPr>
              <w:spacing w:after="0"/>
              <w:rPr>
                <w:rFonts w:eastAsia="Calibri" w:cs="Times New Roman"/>
                <w:sz w:val="20"/>
                <w:szCs w:val="20"/>
                <w:lang w:val="ru-RU"/>
              </w:rPr>
            </w:pPr>
            <w:r w:rsidRPr="00FE6ACC">
              <w:rPr>
                <w:rFonts w:eastAsia="Calibri" w:cs="Times New Roman"/>
                <w:sz w:val="20"/>
                <w:szCs w:val="20"/>
                <w:lang w:val="ru-RU"/>
              </w:rPr>
              <w:t>Профессиональный модуль: ПМ.09 Проектирование, разработка и оптимизация веб-приложений</w:t>
            </w:r>
          </w:p>
        </w:tc>
      </w:tr>
      <w:tr w:rsidR="00FE6ACC" w:rsidRPr="00C91E02" w14:paraId="4FC988C7" w14:textId="77777777" w:rsidTr="00F21E70">
        <w:tc>
          <w:tcPr>
            <w:tcW w:w="9923" w:type="dxa"/>
          </w:tcPr>
          <w:p w14:paraId="461C893B" w14:textId="77777777" w:rsidR="00FE6ACC" w:rsidRPr="00FE6ACC" w:rsidRDefault="00FE6ACC" w:rsidP="00F21E70">
            <w:pPr>
              <w:overflowPunct w:val="0"/>
              <w:spacing w:after="0"/>
              <w:textAlignment w:val="baseline"/>
              <w:rPr>
                <w:rFonts w:eastAsia="Times New Roman" w:cs="Times New Roman"/>
                <w:sz w:val="20"/>
                <w:szCs w:val="20"/>
                <w:vertAlign w:val="superscript"/>
                <w:lang w:val="ru-RU"/>
              </w:rPr>
            </w:pPr>
            <w:r w:rsidRPr="00FE6ACC">
              <w:rPr>
                <w:rFonts w:eastAsia="Calibri" w:cs="Times New Roman"/>
                <w:sz w:val="20"/>
                <w:szCs w:val="20"/>
                <w:lang w:val="ru-RU"/>
              </w:rPr>
              <w:t xml:space="preserve">Специальность СПО: </w:t>
            </w:r>
            <w:r w:rsidRPr="00FE6ACC">
              <w:rPr>
                <w:rFonts w:eastAsia="Times New Roman" w:cs="Times New Roman"/>
                <w:iCs/>
                <w:sz w:val="20"/>
                <w:szCs w:val="20"/>
                <w:lang w:val="ru-RU" w:eastAsia="ru-RU"/>
              </w:rPr>
              <w:t>09.02.07 Информационные системы и программирование</w:t>
            </w:r>
          </w:p>
        </w:tc>
      </w:tr>
      <w:tr w:rsidR="00FE6ACC" w:rsidRPr="00C91E02" w14:paraId="397E42D4" w14:textId="77777777" w:rsidTr="00F21E70">
        <w:tc>
          <w:tcPr>
            <w:tcW w:w="9923" w:type="dxa"/>
          </w:tcPr>
          <w:p w14:paraId="01912D2A" w14:textId="098BCDDD" w:rsidR="00FE6ACC" w:rsidRPr="00FE6ACC" w:rsidRDefault="00FE6ACC" w:rsidP="00F21E70">
            <w:pPr>
              <w:spacing w:after="0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FE6ACC">
              <w:rPr>
                <w:rFonts w:eastAsia="Times New Roman" w:cs="Times New Roman"/>
                <w:sz w:val="20"/>
                <w:szCs w:val="20"/>
                <w:lang w:val="ru-RU"/>
              </w:rPr>
              <w:t xml:space="preserve">Выдано студенту 4 курса </w:t>
            </w:r>
            <w:r w:rsidRPr="005E6DC8">
              <w:rPr>
                <w:rFonts w:eastAsia="Times New Roman" w:cs="Times New Roman"/>
                <w:sz w:val="20"/>
                <w:szCs w:val="20"/>
                <w:lang w:val="ru-RU"/>
              </w:rPr>
              <w:t>9-ИС20</w:t>
            </w:r>
            <w:r w:rsidR="005E6DC8" w:rsidRPr="005E6DC8">
              <w:rPr>
                <w:rFonts w:eastAsia="Times New Roman" w:cs="Times New Roman"/>
                <w:sz w:val="20"/>
                <w:szCs w:val="20"/>
                <w:lang w:val="ru-RU"/>
              </w:rPr>
              <w:t>2</w:t>
            </w:r>
            <w:r w:rsidRPr="00FE6ACC">
              <w:rPr>
                <w:rFonts w:eastAsia="Times New Roman" w:cs="Times New Roman"/>
                <w:sz w:val="20"/>
                <w:szCs w:val="20"/>
                <w:lang w:val="ru-RU"/>
              </w:rPr>
              <w:t xml:space="preserve"> группы</w:t>
            </w:r>
          </w:p>
        </w:tc>
      </w:tr>
      <w:tr w:rsidR="00FE6ACC" w:rsidRPr="003D0313" w14:paraId="3353DF74" w14:textId="77777777" w:rsidTr="00F21E70">
        <w:tc>
          <w:tcPr>
            <w:tcW w:w="9923" w:type="dxa"/>
            <w:tcBorders>
              <w:bottom w:val="single" w:sz="4" w:space="0" w:color="auto"/>
            </w:tcBorders>
          </w:tcPr>
          <w:p w14:paraId="3BD69D0D" w14:textId="327C5A02" w:rsidR="00FE6ACC" w:rsidRPr="005E6DC8" w:rsidRDefault="005E6DC8" w:rsidP="00F21E70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/>
                <w:sz w:val="20"/>
                <w:szCs w:val="20"/>
                <w:lang w:val="ru-RU"/>
              </w:rPr>
              <w:t>Агапов Артемий Игоревич</w:t>
            </w:r>
          </w:p>
        </w:tc>
      </w:tr>
      <w:tr w:rsidR="00FE6ACC" w:rsidRPr="00C91E02" w14:paraId="27A1A5F8" w14:textId="77777777" w:rsidTr="00F21E70">
        <w:tc>
          <w:tcPr>
            <w:tcW w:w="9923" w:type="dxa"/>
            <w:tcBorders>
              <w:top w:val="single" w:sz="4" w:space="0" w:color="auto"/>
            </w:tcBorders>
          </w:tcPr>
          <w:p w14:paraId="33B035EA" w14:textId="77777777" w:rsidR="00FE6ACC" w:rsidRPr="00FE6ACC" w:rsidRDefault="00FE6ACC" w:rsidP="00F21E70">
            <w:pPr>
              <w:spacing w:after="0"/>
              <w:jc w:val="both"/>
              <w:rPr>
                <w:rFonts w:eastAsia="Calibri" w:cs="Times New Roman"/>
                <w:sz w:val="20"/>
                <w:szCs w:val="20"/>
                <w:lang w:val="ru-RU"/>
              </w:rPr>
            </w:pPr>
          </w:p>
          <w:p w14:paraId="0A112482" w14:textId="77777777" w:rsidR="00FE6ACC" w:rsidRPr="00FE6ACC" w:rsidRDefault="00FE6ACC" w:rsidP="00F21E70">
            <w:pPr>
              <w:spacing w:after="0"/>
              <w:jc w:val="both"/>
              <w:rPr>
                <w:rFonts w:eastAsia="Calibri" w:cs="Times New Roman"/>
                <w:sz w:val="20"/>
                <w:szCs w:val="20"/>
                <w:lang w:val="ru-RU"/>
              </w:rPr>
            </w:pPr>
            <w:r w:rsidRPr="00FE6ACC">
              <w:rPr>
                <w:rFonts w:eastAsia="Calibri" w:cs="Times New Roman"/>
                <w:sz w:val="20"/>
                <w:szCs w:val="20"/>
                <w:lang w:val="ru-RU"/>
              </w:rPr>
              <w:t>Место прохождения учебной практики: ФГБОУ ВО “Новосибирский государственный университет экономики и управления “НИНХ”, кафедра прикладной информатики, г. Новосибирск, Каменская д. 52/1</w:t>
            </w:r>
          </w:p>
          <w:p w14:paraId="4EB2422D" w14:textId="77777777" w:rsidR="00FE6ACC" w:rsidRPr="00FE6ACC" w:rsidRDefault="00FE6ACC" w:rsidP="00F21E70">
            <w:pPr>
              <w:spacing w:after="0"/>
              <w:jc w:val="both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FE6ACC">
              <w:rPr>
                <w:rFonts w:eastAsia="Calibri" w:cs="Times New Roman"/>
                <w:sz w:val="20"/>
                <w:szCs w:val="20"/>
                <w:lang w:val="ru-RU"/>
              </w:rPr>
              <w:t xml:space="preserve">Сроки прохождения практики: </w:t>
            </w:r>
            <w:r w:rsidRPr="00FE6ACC">
              <w:rPr>
                <w:rFonts w:eastAsia="Calibri" w:cs="Times New Roman"/>
                <w:iCs/>
                <w:sz w:val="20"/>
                <w:szCs w:val="20"/>
                <w:lang w:val="ru-RU"/>
              </w:rPr>
              <w:t xml:space="preserve">с «23» февраля </w:t>
            </w:r>
            <w:r w:rsidRPr="00FE6ACC">
              <w:rPr>
                <w:rFonts w:eastAsia="Calibri" w:cs="Times New Roman"/>
                <w:sz w:val="20"/>
                <w:szCs w:val="20"/>
                <w:lang w:val="ru-RU"/>
              </w:rPr>
              <w:t xml:space="preserve">2026 </w:t>
            </w:r>
            <w:r w:rsidRPr="00FE6ACC">
              <w:rPr>
                <w:rFonts w:eastAsia="Calibri" w:cs="Times New Roman"/>
                <w:iCs/>
                <w:sz w:val="20"/>
                <w:szCs w:val="20"/>
                <w:lang w:val="ru-RU"/>
              </w:rPr>
              <w:t xml:space="preserve">по «14» марта </w:t>
            </w:r>
            <w:r w:rsidRPr="00FE6ACC">
              <w:rPr>
                <w:rFonts w:eastAsia="Calibri" w:cs="Times New Roman"/>
                <w:sz w:val="20"/>
                <w:szCs w:val="20"/>
                <w:lang w:val="ru-RU"/>
              </w:rPr>
              <w:t>2026 года</w:t>
            </w:r>
          </w:p>
        </w:tc>
      </w:tr>
      <w:tr w:rsidR="00FE6ACC" w:rsidRPr="00C91E02" w14:paraId="7ACD4C24" w14:textId="77777777" w:rsidTr="00F21E70">
        <w:tc>
          <w:tcPr>
            <w:tcW w:w="9923" w:type="dxa"/>
          </w:tcPr>
          <w:p w14:paraId="7F68EAF7" w14:textId="77777777" w:rsidR="00FE6ACC" w:rsidRPr="00FE6ACC" w:rsidRDefault="00FE6ACC" w:rsidP="00F21E70">
            <w:pPr>
              <w:spacing w:after="0"/>
              <w:jc w:val="both"/>
              <w:rPr>
                <w:rFonts w:eastAsia="Times New Roman" w:cs="Times New Roman"/>
                <w:sz w:val="20"/>
                <w:szCs w:val="20"/>
                <w:lang w:val="ru-RU"/>
              </w:rPr>
            </w:pPr>
          </w:p>
          <w:p w14:paraId="770AF7B2" w14:textId="77777777" w:rsidR="00FE6ACC" w:rsidRPr="00FE6ACC" w:rsidRDefault="00FE6ACC" w:rsidP="00F21E70">
            <w:pPr>
              <w:spacing w:after="0"/>
              <w:jc w:val="both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FE6ACC">
              <w:rPr>
                <w:rFonts w:eastAsia="Times New Roman" w:cs="Times New Roman"/>
                <w:sz w:val="20"/>
                <w:szCs w:val="20"/>
                <w:lang w:val="ru-RU"/>
              </w:rPr>
              <w:t>В период прохождения практики необходимо:</w:t>
            </w:r>
          </w:p>
        </w:tc>
      </w:tr>
      <w:tr w:rsidR="00FE6ACC" w:rsidRPr="00C91E02" w14:paraId="59A9D494" w14:textId="77777777" w:rsidTr="00F21E70">
        <w:tc>
          <w:tcPr>
            <w:tcW w:w="9923" w:type="dxa"/>
          </w:tcPr>
          <w:p w14:paraId="30EEF13F" w14:textId="77777777" w:rsidR="00FE6ACC" w:rsidRPr="00FE6ACC" w:rsidRDefault="00FE6ACC" w:rsidP="00F21E70">
            <w:pPr>
              <w:tabs>
                <w:tab w:val="left" w:pos="6096"/>
              </w:tabs>
              <w:spacing w:after="0" w:line="216" w:lineRule="auto"/>
              <w:jc w:val="both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FE6ACC">
              <w:rPr>
                <w:rFonts w:eastAsia="Times New Roman" w:cs="Times New Roman"/>
                <w:sz w:val="20"/>
                <w:szCs w:val="20"/>
                <w:lang w:val="ru-RU" w:eastAsia="ru-RU"/>
              </w:rPr>
              <w:t>1.Выполнять любые виды работ только по поручению и после соответствующего инструктажа ответственного лица профильной организации.</w:t>
            </w:r>
          </w:p>
        </w:tc>
      </w:tr>
      <w:tr w:rsidR="00FE6ACC" w:rsidRPr="00C91E02" w14:paraId="1EABE082" w14:textId="77777777" w:rsidTr="00F21E70">
        <w:tc>
          <w:tcPr>
            <w:tcW w:w="9923" w:type="dxa"/>
          </w:tcPr>
          <w:p w14:paraId="634D11AC" w14:textId="77777777" w:rsidR="00FE6ACC" w:rsidRPr="00FE6ACC" w:rsidRDefault="00FE6ACC" w:rsidP="00F21E70">
            <w:pPr>
              <w:spacing w:after="0"/>
              <w:jc w:val="both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FE6ACC">
              <w:rPr>
                <w:rFonts w:eastAsia="Times New Roman" w:cs="Times New Roman"/>
                <w:sz w:val="20"/>
                <w:szCs w:val="20"/>
                <w:lang w:val="ru-RU" w:eastAsia="ru-RU"/>
              </w:rPr>
              <w:t>2.Отражать этапы и виды выполненных работ в Дневнике прохождения практики.</w:t>
            </w:r>
            <w:r w:rsidRPr="00FE6ACC">
              <w:rPr>
                <w:rFonts w:eastAsia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</w:tr>
      <w:tr w:rsidR="00FE6ACC" w:rsidRPr="00C91E02" w14:paraId="57A5EE0D" w14:textId="77777777" w:rsidTr="00F21E70">
        <w:tc>
          <w:tcPr>
            <w:tcW w:w="9923" w:type="dxa"/>
          </w:tcPr>
          <w:p w14:paraId="42D099B8" w14:textId="77777777" w:rsidR="00FE6ACC" w:rsidRPr="00FE6ACC" w:rsidRDefault="00FE6ACC" w:rsidP="00F21E70">
            <w:pPr>
              <w:spacing w:after="0"/>
              <w:jc w:val="both"/>
              <w:rPr>
                <w:rFonts w:eastAsia="Times New Roman" w:cs="Times New Roman"/>
                <w:sz w:val="20"/>
                <w:szCs w:val="20"/>
                <w:lang w:val="ru-RU" w:eastAsia="ru-RU"/>
              </w:rPr>
            </w:pPr>
            <w:r w:rsidRPr="00FE6ACC">
              <w:rPr>
                <w:rFonts w:eastAsia="Times New Roman" w:cs="Times New Roman"/>
                <w:sz w:val="20"/>
                <w:szCs w:val="20"/>
                <w:lang w:val="ru-RU" w:eastAsia="ru-RU"/>
              </w:rPr>
              <w:t>3.Составить, оформить и защитить Отчет о прохождении практики.</w:t>
            </w:r>
          </w:p>
        </w:tc>
      </w:tr>
      <w:tr w:rsidR="00FE6ACC" w:rsidRPr="00C91E02" w14:paraId="06EAB2ED" w14:textId="77777777" w:rsidTr="00F21E70">
        <w:tc>
          <w:tcPr>
            <w:tcW w:w="9923" w:type="dxa"/>
          </w:tcPr>
          <w:p w14:paraId="13AA4A22" w14:textId="77777777" w:rsidR="00FE6ACC" w:rsidRPr="00FE6ACC" w:rsidRDefault="00FE6ACC" w:rsidP="00F21E70">
            <w:pPr>
              <w:spacing w:after="0"/>
              <w:jc w:val="both"/>
              <w:rPr>
                <w:rFonts w:eastAsia="Times New Roman" w:cs="Times New Roman"/>
                <w:sz w:val="20"/>
                <w:szCs w:val="20"/>
                <w:lang w:val="ru-RU" w:eastAsia="ru-RU"/>
              </w:rPr>
            </w:pPr>
            <w:r w:rsidRPr="00FE6ACC">
              <w:rPr>
                <w:rFonts w:eastAsia="Times New Roman" w:cs="Times New Roman"/>
                <w:sz w:val="20"/>
                <w:szCs w:val="20"/>
                <w:lang w:val="ru-RU" w:eastAsia="ru-RU"/>
              </w:rPr>
              <w:t>4.Выполнить следующие этапы и виды работ:</w:t>
            </w:r>
          </w:p>
        </w:tc>
      </w:tr>
      <w:tr w:rsidR="00FE6ACC" w:rsidRPr="003D0313" w14:paraId="2E649E85" w14:textId="77777777" w:rsidTr="00F21E70">
        <w:tc>
          <w:tcPr>
            <w:tcW w:w="9923" w:type="dxa"/>
          </w:tcPr>
          <w:tbl>
            <w:tblPr>
              <w:tblW w:w="963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4"/>
              <w:gridCol w:w="7695"/>
              <w:gridCol w:w="1485"/>
            </w:tblGrid>
            <w:tr w:rsidR="00FE6ACC" w:rsidRPr="00C91E02" w14:paraId="791899BC" w14:textId="77777777" w:rsidTr="00F21E70">
              <w:tc>
                <w:tcPr>
                  <w:tcW w:w="454" w:type="dxa"/>
                  <w:vAlign w:val="center"/>
                </w:tcPr>
                <w:p w14:paraId="74DEE6E4" w14:textId="77777777" w:rsidR="00FE6ACC" w:rsidRPr="003D0313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jc w:val="center"/>
                    <w:rPr>
                      <w:rFonts w:eastAsia="Times New Roman" w:cs="Times New Roman"/>
                      <w:sz w:val="20"/>
                      <w:szCs w:val="20"/>
                    </w:rPr>
                  </w:pPr>
                  <w:r w:rsidRPr="003D0313">
                    <w:rPr>
                      <w:rFonts w:eastAsia="Times New Roman" w:cs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7695" w:type="dxa"/>
                  <w:tcBorders>
                    <w:right w:val="single" w:sz="4" w:space="0" w:color="auto"/>
                  </w:tcBorders>
                  <w:vAlign w:val="center"/>
                </w:tcPr>
                <w:p w14:paraId="264CACE5" w14:textId="77777777" w:rsidR="00FE6ACC" w:rsidRPr="003D0313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jc w:val="center"/>
                    <w:rPr>
                      <w:rFonts w:eastAsia="Times New Roman" w:cs="Times New Roman"/>
                      <w:sz w:val="20"/>
                      <w:szCs w:val="20"/>
                    </w:rPr>
                  </w:pPr>
                  <w:proofErr w:type="spellStart"/>
                  <w:r w:rsidRPr="003D0313">
                    <w:rPr>
                      <w:rFonts w:eastAsia="Times New Roman" w:cs="Times New Roman"/>
                      <w:sz w:val="20"/>
                      <w:szCs w:val="20"/>
                    </w:rPr>
                    <w:t>Виды</w:t>
                  </w:r>
                  <w:proofErr w:type="spellEnd"/>
                  <w:r w:rsidRPr="003D0313">
                    <w:rPr>
                      <w:rFonts w:eastAsia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D0313">
                    <w:rPr>
                      <w:rFonts w:eastAsia="Times New Roman" w:cs="Times New Roman"/>
                      <w:sz w:val="20"/>
                      <w:szCs w:val="20"/>
                    </w:rPr>
                    <w:t>работ</w:t>
                  </w:r>
                  <w:proofErr w:type="spellEnd"/>
                  <w:r w:rsidRPr="003D0313">
                    <w:rPr>
                      <w:rFonts w:eastAsia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D0313">
                    <w:rPr>
                      <w:rFonts w:eastAsia="Times New Roman" w:cs="Times New Roman"/>
                      <w:sz w:val="20"/>
                      <w:szCs w:val="20"/>
                    </w:rPr>
                    <w:t>на</w:t>
                  </w:r>
                  <w:proofErr w:type="spellEnd"/>
                  <w:r w:rsidRPr="003D0313">
                    <w:rPr>
                      <w:rFonts w:eastAsia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D0313">
                    <w:rPr>
                      <w:rFonts w:eastAsia="Times New Roman" w:cs="Times New Roman"/>
                      <w:sz w:val="20"/>
                      <w:szCs w:val="20"/>
                    </w:rPr>
                    <w:t>практике</w:t>
                  </w:r>
                  <w:proofErr w:type="spellEnd"/>
                </w:p>
              </w:tc>
              <w:tc>
                <w:tcPr>
                  <w:tcW w:w="1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918E9A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jc w:val="center"/>
                    <w:rPr>
                      <w:rFonts w:eastAsia="Times New Roman" w:cs="Times New Roman"/>
                      <w:sz w:val="20"/>
                      <w:szCs w:val="20"/>
                      <w:lang w:val="ru-RU"/>
                    </w:rPr>
                  </w:pPr>
                  <w:r w:rsidRPr="00FE6ACC">
                    <w:rPr>
                      <w:rFonts w:eastAsia="Times New Roman" w:cs="Times New Roman"/>
                      <w:sz w:val="20"/>
                      <w:szCs w:val="20"/>
                      <w:lang w:val="ru-RU"/>
                    </w:rPr>
                    <w:t>Количество часов на выполнение задания</w:t>
                  </w:r>
                </w:p>
              </w:tc>
            </w:tr>
            <w:tr w:rsidR="00FE6ACC" w:rsidRPr="003D0313" w14:paraId="145AADF4" w14:textId="77777777" w:rsidTr="00F21E70">
              <w:tc>
                <w:tcPr>
                  <w:tcW w:w="454" w:type="dxa"/>
                  <w:vAlign w:val="center"/>
                </w:tcPr>
                <w:p w14:paraId="3FCEC1CD" w14:textId="77777777" w:rsidR="00FE6ACC" w:rsidRPr="003D0313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jc w:val="center"/>
                    <w:rPr>
                      <w:rFonts w:eastAsia="Times New Roman" w:cs="Times New Roman"/>
                      <w:sz w:val="20"/>
                      <w:szCs w:val="20"/>
                    </w:rPr>
                  </w:pPr>
                  <w:r w:rsidRPr="003D0313">
                    <w:rPr>
                      <w:rFonts w:eastAsia="Times New Roman" w:cs="Times New Roman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695" w:type="dxa"/>
                  <w:tcBorders>
                    <w:right w:val="single" w:sz="4" w:space="0" w:color="auto"/>
                  </w:tcBorders>
                  <w:vAlign w:val="center"/>
                </w:tcPr>
                <w:p w14:paraId="79ED9CBA" w14:textId="77777777" w:rsidR="00FE6ACC" w:rsidRPr="003D0313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sz w:val="18"/>
                      <w:szCs w:val="18"/>
                    </w:rPr>
                  </w:pPr>
                  <w:proofErr w:type="spellStart"/>
                  <w:r w:rsidRPr="003D0313">
                    <w:rPr>
                      <w:rFonts w:eastAsia="Times New Roman" w:cs="Times New Roman"/>
                      <w:sz w:val="18"/>
                      <w:szCs w:val="18"/>
                    </w:rPr>
                    <w:t>Подготовительный</w:t>
                  </w:r>
                  <w:proofErr w:type="spellEnd"/>
                  <w:r w:rsidRPr="003D0313">
                    <w:rPr>
                      <w:rFonts w:eastAsia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D0313">
                    <w:rPr>
                      <w:rFonts w:eastAsia="Times New Roman" w:cs="Times New Roman"/>
                      <w:sz w:val="18"/>
                      <w:szCs w:val="18"/>
                    </w:rPr>
                    <w:t>этап</w:t>
                  </w:r>
                  <w:proofErr w:type="spellEnd"/>
                </w:p>
              </w:tc>
              <w:tc>
                <w:tcPr>
                  <w:tcW w:w="1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A281CF" w14:textId="77777777" w:rsidR="00FE6ACC" w:rsidRPr="003D0313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jc w:val="center"/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3D0313">
                    <w:rPr>
                      <w:rFonts w:eastAsia="Times New Roman" w:cs="Times New Roman"/>
                      <w:sz w:val="18"/>
                      <w:szCs w:val="18"/>
                    </w:rPr>
                    <w:t>6</w:t>
                  </w:r>
                </w:p>
              </w:tc>
            </w:tr>
            <w:tr w:rsidR="00FE6ACC" w:rsidRPr="003D0313" w14:paraId="4EBCD6EF" w14:textId="77777777" w:rsidTr="00F21E70">
              <w:tc>
                <w:tcPr>
                  <w:tcW w:w="454" w:type="dxa"/>
                  <w:vAlign w:val="center"/>
                </w:tcPr>
                <w:p w14:paraId="75D0359D" w14:textId="77777777" w:rsidR="00FE6ACC" w:rsidRPr="003D0313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jc w:val="center"/>
                    <w:rPr>
                      <w:rFonts w:eastAsia="Times New Roman" w:cs="Times New Roman"/>
                      <w:sz w:val="20"/>
                      <w:szCs w:val="20"/>
                    </w:rPr>
                  </w:pPr>
                  <w:r w:rsidRPr="003D0313">
                    <w:rPr>
                      <w:rFonts w:eastAsia="Times New Roman" w:cs="Times New Roman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695" w:type="dxa"/>
                  <w:tcBorders>
                    <w:right w:val="single" w:sz="4" w:space="0" w:color="auto"/>
                  </w:tcBorders>
                  <w:vAlign w:val="center"/>
                </w:tcPr>
                <w:p w14:paraId="4FA5CF48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sz w:val="18"/>
                      <w:szCs w:val="18"/>
                      <w:lang w:val="ru-RU"/>
                    </w:rPr>
                  </w:pPr>
                  <w:r w:rsidRPr="00FE6ACC">
                    <w:rPr>
                      <w:rFonts w:eastAsia="Times New Roman" w:cs="Times New Roman"/>
                      <w:sz w:val="18"/>
                      <w:szCs w:val="18"/>
                      <w:lang w:val="ru-RU"/>
                    </w:rPr>
                    <w:t>Основной этап:</w:t>
                  </w:r>
                </w:p>
                <w:p w14:paraId="270DD1C1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Разработать веб-приложение "Блог", которое позволяет просматривать статьи, проходить регистрацию, оставлять комментарии, а также управлять контентом через админ-панель.</w:t>
                  </w:r>
                </w:p>
                <w:p w14:paraId="58348F5C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</w:p>
                <w:p w14:paraId="736CA9BD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Структура базы данных</w:t>
                  </w:r>
                </w:p>
                <w:p w14:paraId="2AB8B863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Необходимо создать базу данных с 3мя таблицами: 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users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, 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posts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, 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comments</w:t>
                  </w:r>
                </w:p>
                <w:p w14:paraId="0B868A35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</w:p>
                <w:p w14:paraId="4370B75F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Модуль 1: Регистрация и Авторизация (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PHP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/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MySQL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)</w:t>
                  </w:r>
                </w:p>
                <w:p w14:paraId="5637801E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1. Регистрация:</w:t>
                  </w:r>
                </w:p>
                <w:p w14:paraId="2A3AD91D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Форма с полями: Имя, 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Email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, Пароль, Подтверждение пароля.</w:t>
                  </w:r>
                </w:p>
                <w:p w14:paraId="2EA7FBB0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Валидация на стороне сервера:</w:t>
                  </w:r>
                </w:p>
                <w:p w14:paraId="7D6F53B8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  · Проверка на существование пользователя с таким 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email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/логином.</w:t>
                  </w:r>
                </w:p>
                <w:p w14:paraId="32EBB04E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  · Пароль должен быть не менее 6 символов.</w:t>
                  </w:r>
                </w:p>
                <w:p w14:paraId="16D780EC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  · Пароли должны совпадать.</w:t>
                  </w:r>
                </w:p>
                <w:p w14:paraId="64799661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Хеширование пароля.</w:t>
                  </w:r>
                </w:p>
                <w:p w14:paraId="278AED5E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2. Авторизация:</w:t>
                  </w:r>
                </w:p>
                <w:p w14:paraId="17C0F8BB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Форма входа (логин/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email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+ пароль).</w:t>
                  </w:r>
                </w:p>
                <w:p w14:paraId="6112DFA5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Проверка пароля.</w:t>
                  </w:r>
                </w:p>
                <w:p w14:paraId="2C1AA23F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lastRenderedPageBreak/>
                    <w:t xml:space="preserve">   · Запуск сессии, запись 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user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_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id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и 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role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в сессию.</w:t>
                  </w:r>
                </w:p>
                <w:p w14:paraId="14CF148B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3. Выход: Кнопка "Выйти", которая уничтожает сессию.</w:t>
                  </w:r>
                </w:p>
                <w:p w14:paraId="6753E12D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</w:p>
                <w:p w14:paraId="17F25C88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Модуль 2: Главная страница (Лента постов)</w:t>
                  </w:r>
                </w:p>
                <w:p w14:paraId="47D4976F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</w:p>
                <w:p w14:paraId="41C268D9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1. Вывод статей</w:t>
                  </w:r>
                  <w:proofErr w:type="gramStart"/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: На</w:t>
                  </w:r>
                  <w:proofErr w:type="gramEnd"/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главной (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index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.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php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) выводятся все посты из таблицы 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posts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в порядке убывания даты (сначала новые).</w:t>
                  </w:r>
                </w:p>
                <w:p w14:paraId="5A3D1968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2. Карточка поста: Должна содержать:</w:t>
                  </w:r>
                </w:p>
                <w:p w14:paraId="75049D0B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Заголовок (ссылка на полную статью 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post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.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php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?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id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=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XXX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).</w:t>
                  </w:r>
                </w:p>
                <w:p w14:paraId="4D09AF46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Превью текста (первые 200 символов).</w:t>
                  </w:r>
                </w:p>
                <w:p w14:paraId="0795E913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Имя автора.</w:t>
                  </w:r>
                </w:p>
                <w:p w14:paraId="1D1B2CCF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Дату публикации.</w:t>
                  </w:r>
                </w:p>
                <w:p w14:paraId="3692CFCD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Картинку (если есть).</w:t>
                  </w:r>
                </w:p>
                <w:p w14:paraId="393AB3B4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3. Пагинация (Постраничный вывод):</w:t>
                  </w:r>
                </w:p>
                <w:p w14:paraId="1C0CDE21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На одной странице выводить не более 5 постов.</w:t>
                  </w:r>
                </w:p>
                <w:p w14:paraId="34B25462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Снизу должны быть ссылки "Предыдущая" / "Следующая" или цифры страниц.</w:t>
                  </w:r>
                </w:p>
                <w:p w14:paraId="385BF683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Реализация через 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LIMIT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и 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OFFSET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в 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SQL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-запросе.</w:t>
                  </w:r>
                </w:p>
                <w:p w14:paraId="3B0CE14C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</w:p>
                <w:p w14:paraId="782BF50D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Модуль 3: Страница поста и комментарии</w:t>
                  </w:r>
                </w:p>
                <w:p w14:paraId="4964E8C3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</w:p>
                <w:p w14:paraId="3F425030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1. Страница </w:t>
                  </w:r>
                  <w:r w:rsidRPr="005B3258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post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.</w:t>
                  </w:r>
                  <w:r w:rsidRPr="005B3258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php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:</w:t>
                  </w:r>
                </w:p>
                <w:p w14:paraId="6E0B28FC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Полный вывод заголовка, текста, картинки, автора.</w:t>
                  </w:r>
                </w:p>
                <w:p w14:paraId="3D304CCC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2. Вывод комментариев:</w:t>
                  </w:r>
                </w:p>
                <w:p w14:paraId="00FF14B1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Под текстом поста выводится список комментариев (из таблицы </w:t>
                  </w:r>
                  <w:r w:rsidRPr="005B3258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comments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).</w:t>
                  </w:r>
                </w:p>
                <w:p w14:paraId="54C970F6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У комментария должно быть видно: Имя пользователя, Дата, Текст.</w:t>
                  </w:r>
                </w:p>
                <w:p w14:paraId="4EFF8315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3. Добавление комментария:</w:t>
                  </w:r>
                </w:p>
                <w:p w14:paraId="3B548948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Форма добавления комментария доступна только для авторизованных пользователей.</w:t>
                  </w:r>
                </w:p>
                <w:p w14:paraId="35236207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Если пользователь не авторизован — показывать сообщение "Чтобы оставить комментарий, войдите".</w:t>
                  </w:r>
                </w:p>
                <w:p w14:paraId="29747C56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</w:t>
                  </w:r>
                  <w:r w:rsidRPr="005B3258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AJAX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(</w:t>
                  </w:r>
                  <w:r w:rsidRPr="005B3258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JS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): Комментарий должен отправляться без перезагрузки страницы (через </w:t>
                  </w:r>
                  <w:r w:rsidRPr="005B3258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fetch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). После отправки комментарий должен появиться в списке без обновления страницы.</w:t>
                  </w:r>
                </w:p>
                <w:p w14:paraId="74D2C841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4. Лайки (</w:t>
                  </w:r>
                  <w:r w:rsidRPr="005B3258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JS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):</w:t>
                  </w:r>
                </w:p>
                <w:p w14:paraId="55595DB9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Рядом с постом (или каждым комментарием) добавить кнопку.</w:t>
                  </w:r>
                </w:p>
                <w:p w14:paraId="606D62A3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</w:p>
                <w:p w14:paraId="5F6DFEA6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Модуль 4: Админ-панель (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CRUD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)</w:t>
                  </w:r>
                </w:p>
                <w:p w14:paraId="19CF14AD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</w:p>
                <w:p w14:paraId="3858F9AE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Доступ к папке 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admin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/ только для пользователей с ролью '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admin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' (проверка сессии в начале каждого файла).</w:t>
                  </w:r>
                </w:p>
                <w:p w14:paraId="486F50F7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</w:p>
                <w:p w14:paraId="7181FBE1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1. Управление постами (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admin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/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posts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.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php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):</w:t>
                  </w:r>
                </w:p>
                <w:p w14:paraId="22A8D303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Таблица со списком всех постов.</w:t>
                  </w:r>
                </w:p>
                <w:p w14:paraId="41B3DFB3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Кнопки</w:t>
                  </w:r>
                  <w:proofErr w:type="gramStart"/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: Добавить</w:t>
                  </w:r>
                  <w:proofErr w:type="gramEnd"/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, Редактировать, Удалить.</w:t>
                  </w:r>
                </w:p>
                <w:p w14:paraId="2C99A60D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Форма добавления/редактирования:</w:t>
                  </w:r>
                </w:p>
                <w:p w14:paraId="1D841A44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  · Поля: Заголовок, Текст (</w:t>
                  </w:r>
                  <w:proofErr w:type="spellStart"/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textarea</w:t>
                  </w:r>
                  <w:proofErr w:type="spellEnd"/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), Картинка (загрузка файла).</w:t>
                  </w:r>
                </w:p>
                <w:p w14:paraId="6FF05880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  · Загрузка картинки: файл должен сохраняться в папку 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uploads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/, а в БД идти только путь (например, 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uploads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/</w:t>
                  </w:r>
                  <w:proofErr w:type="spellStart"/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myphoto</w:t>
                  </w:r>
                  <w:proofErr w:type="spellEnd"/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.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jpg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).</w:t>
                  </w:r>
                </w:p>
                <w:p w14:paraId="7280105F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При удалении поста, удалять все комментарии к нему (</w:t>
                  </w:r>
                  <w:proofErr w:type="spellStart"/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каскадно</w:t>
                  </w:r>
                  <w:proofErr w:type="spellEnd"/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или вручную).</w:t>
                  </w:r>
                </w:p>
                <w:p w14:paraId="3600FFAD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2. Просмотр комментариев:</w:t>
                  </w:r>
                </w:p>
                <w:p w14:paraId="5F5D70BA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Админ может видеть последние комментарии и удалять спам.</w:t>
                  </w:r>
                </w:p>
                <w:p w14:paraId="1EBA8A74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</w:p>
                <w:p w14:paraId="755E59C8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5. Технические требования</w:t>
                  </w:r>
                </w:p>
                <w:p w14:paraId="3FA73F19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</w:p>
                <w:p w14:paraId="0E2C7C39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1. Безопасность:</w:t>
                  </w:r>
                </w:p>
                <w:p w14:paraId="5BA65DE3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Защита от 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SQL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-инъекций.</w:t>
                  </w:r>
                </w:p>
                <w:p w14:paraId="186CBCBC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Защита от 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XSS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.</w:t>
                  </w:r>
                </w:p>
                <w:p w14:paraId="1E914806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Пароли не хранятся в открытом виде.</w:t>
                  </w:r>
                </w:p>
                <w:p w14:paraId="4684CBD8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2. Адаптивность (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CSS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):</w:t>
                  </w:r>
                </w:p>
                <w:p w14:paraId="6F8D0A1D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Сайт должен нормально выглядеть на телефоне (меню превращается в "гамбургер" или колонка становится в одну линию).</w:t>
                  </w:r>
                </w:p>
                <w:p w14:paraId="10C9E2EA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3. Чистота кода:</w:t>
                  </w:r>
                </w:p>
                <w:p w14:paraId="2C12DF89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  · 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PHP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отдельно от 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HTML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(использовать шаблонизацию: в начале файла получаем данные из БД, потом подключаем 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header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.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php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, потом выводим 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HTML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 с вставками 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PHP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 xml:space="preserve">, потом 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footer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.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php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).</w:t>
                  </w:r>
                </w:p>
                <w:p w14:paraId="6B164AE8" w14:textId="77777777" w:rsidR="00FE6ACC" w:rsidRPr="00FE6ACC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lastRenderedPageBreak/>
                    <w:t xml:space="preserve">   · Подключение к БД вынесено в отдельный файл (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config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/</w:t>
                  </w:r>
                  <w:proofErr w:type="spellStart"/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db</w:t>
                  </w:r>
                  <w:proofErr w:type="spellEnd"/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.</w:t>
                  </w:r>
                  <w:r w:rsidRPr="003E0236">
                    <w:rPr>
                      <w:rFonts w:eastAsia="Times New Roman" w:cs="Times New Roman"/>
                      <w:iCs/>
                      <w:sz w:val="18"/>
                      <w:szCs w:val="18"/>
                      <w:lang w:eastAsia="ru-RU"/>
                    </w:rPr>
                    <w:t>php</w:t>
                  </w:r>
                  <w:r w:rsidRPr="00FE6ACC">
                    <w:rPr>
                      <w:rFonts w:eastAsia="Times New Roman" w:cs="Times New Roman"/>
                      <w:iCs/>
                      <w:sz w:val="18"/>
                      <w:szCs w:val="18"/>
                      <w:lang w:val="ru-RU" w:eastAsia="ru-RU"/>
                    </w:rPr>
                    <w:t>).</w:t>
                  </w:r>
                </w:p>
              </w:tc>
              <w:tc>
                <w:tcPr>
                  <w:tcW w:w="1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4492B4" w14:textId="77777777" w:rsidR="00FE6ACC" w:rsidRPr="003D0313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jc w:val="center"/>
                    <w:rPr>
                      <w:rFonts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eastAsia="Times New Roman" w:cs="Times New Roman"/>
                      <w:sz w:val="18"/>
                      <w:szCs w:val="18"/>
                    </w:rPr>
                    <w:lastRenderedPageBreak/>
                    <w:t>84</w:t>
                  </w:r>
                </w:p>
              </w:tc>
            </w:tr>
            <w:tr w:rsidR="00FE6ACC" w:rsidRPr="003D0313" w14:paraId="60DF65E7" w14:textId="77777777" w:rsidTr="00F21E70">
              <w:tc>
                <w:tcPr>
                  <w:tcW w:w="454" w:type="dxa"/>
                  <w:vAlign w:val="center"/>
                </w:tcPr>
                <w:p w14:paraId="3D8E7CF8" w14:textId="77777777" w:rsidR="00FE6ACC" w:rsidRPr="003D0313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jc w:val="center"/>
                    <w:rPr>
                      <w:rFonts w:eastAsia="Times New Roman" w:cs="Times New Roman"/>
                      <w:sz w:val="20"/>
                      <w:szCs w:val="20"/>
                    </w:rPr>
                  </w:pPr>
                  <w:r w:rsidRPr="003D0313">
                    <w:rPr>
                      <w:rFonts w:eastAsia="Times New Roman" w:cs="Times New Roman"/>
                      <w:sz w:val="20"/>
                      <w:szCs w:val="20"/>
                    </w:rPr>
                    <w:lastRenderedPageBreak/>
                    <w:t>3</w:t>
                  </w:r>
                </w:p>
              </w:tc>
              <w:tc>
                <w:tcPr>
                  <w:tcW w:w="7695" w:type="dxa"/>
                  <w:tcBorders>
                    <w:right w:val="single" w:sz="4" w:space="0" w:color="auto"/>
                  </w:tcBorders>
                  <w:vAlign w:val="center"/>
                </w:tcPr>
                <w:p w14:paraId="1E5D1062" w14:textId="77777777" w:rsidR="00FE6ACC" w:rsidRPr="00FE6ACC" w:rsidRDefault="00FE6ACC" w:rsidP="00F21E70">
                  <w:pPr>
                    <w:shd w:val="clear" w:color="auto" w:fill="FFFFFF"/>
                    <w:spacing w:after="0" w:line="240" w:lineRule="auto"/>
                    <w:rPr>
                      <w:rFonts w:eastAsia="Times New Roman" w:cs="Times New Roman"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sz w:val="18"/>
                      <w:szCs w:val="18"/>
                      <w:lang w:val="ru-RU" w:eastAsia="ru-RU"/>
                    </w:rPr>
                    <w:t xml:space="preserve">Этап обработки и анализа информации: </w:t>
                  </w:r>
                </w:p>
                <w:p w14:paraId="734A54B8" w14:textId="77777777" w:rsidR="00FE6ACC" w:rsidRPr="00FE6ACC" w:rsidRDefault="00FE6ACC" w:rsidP="00F21E70">
                  <w:pPr>
                    <w:shd w:val="clear" w:color="auto" w:fill="FFFFFF"/>
                    <w:spacing w:after="0" w:line="240" w:lineRule="auto"/>
                    <w:rPr>
                      <w:rFonts w:eastAsia="Times New Roman" w:cs="Times New Roman"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sz w:val="18"/>
                      <w:szCs w:val="18"/>
                      <w:lang w:val="ru-RU" w:eastAsia="ru-RU"/>
                    </w:rPr>
                    <w:t>Анализ полученной информации с целью выработки рекомендаций по совершенствованию деятельности организации.</w:t>
                  </w:r>
                </w:p>
                <w:p w14:paraId="05A0FDE0" w14:textId="77777777" w:rsidR="00FE6ACC" w:rsidRPr="00FE6ACC" w:rsidRDefault="00FE6ACC" w:rsidP="00F21E70">
                  <w:pPr>
                    <w:shd w:val="clear" w:color="auto" w:fill="FFFFFF"/>
                    <w:spacing w:after="0" w:line="240" w:lineRule="auto"/>
                    <w:rPr>
                      <w:rFonts w:eastAsia="Times New Roman" w:cs="Times New Roman"/>
                      <w:sz w:val="18"/>
                      <w:szCs w:val="18"/>
                      <w:lang w:val="ru-RU" w:eastAsia="ru-RU"/>
                    </w:rPr>
                  </w:pPr>
                  <w:r w:rsidRPr="00FE6ACC">
                    <w:rPr>
                      <w:rFonts w:eastAsia="Times New Roman" w:cs="Times New Roman"/>
                      <w:sz w:val="18"/>
                      <w:szCs w:val="18"/>
                      <w:lang w:val="ru-RU" w:eastAsia="ru-RU"/>
                    </w:rPr>
                    <w:t>Обработка и систематизация практического материала необходимого для написания отчета.</w:t>
                  </w:r>
                </w:p>
              </w:tc>
              <w:tc>
                <w:tcPr>
                  <w:tcW w:w="1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382490" w14:textId="77777777" w:rsidR="00FE6ACC" w:rsidRPr="003D0313" w:rsidRDefault="00FE6ACC" w:rsidP="00F21E70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sz w:val="18"/>
                      <w:szCs w:val="18"/>
                      <w:lang w:eastAsia="ru-RU"/>
                    </w:rPr>
                  </w:pPr>
                  <w:r w:rsidRPr="003D0313">
                    <w:rPr>
                      <w:rFonts w:eastAsia="Times New Roman" w:cs="Times New Roman"/>
                      <w:sz w:val="18"/>
                      <w:szCs w:val="18"/>
                      <w:lang w:eastAsia="ru-RU"/>
                    </w:rPr>
                    <w:t>12</w:t>
                  </w:r>
                </w:p>
              </w:tc>
            </w:tr>
            <w:tr w:rsidR="00FE6ACC" w:rsidRPr="003D0313" w14:paraId="61AE176D" w14:textId="77777777" w:rsidTr="00F21E70">
              <w:tc>
                <w:tcPr>
                  <w:tcW w:w="454" w:type="dxa"/>
                  <w:vAlign w:val="center"/>
                </w:tcPr>
                <w:p w14:paraId="75553498" w14:textId="77777777" w:rsidR="00FE6ACC" w:rsidRPr="003D0313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jc w:val="center"/>
                    <w:rPr>
                      <w:rFonts w:eastAsia="Times New Roman" w:cs="Times New Roman"/>
                      <w:sz w:val="20"/>
                      <w:szCs w:val="20"/>
                    </w:rPr>
                  </w:pPr>
                  <w:r w:rsidRPr="003D0313">
                    <w:rPr>
                      <w:rFonts w:eastAsia="Times New Roman" w:cs="Times New Roman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695" w:type="dxa"/>
                  <w:tcBorders>
                    <w:right w:val="single" w:sz="4" w:space="0" w:color="auto"/>
                  </w:tcBorders>
                  <w:vAlign w:val="center"/>
                </w:tcPr>
                <w:p w14:paraId="60CF97B7" w14:textId="77777777" w:rsidR="00FE6ACC" w:rsidRPr="003D0313" w:rsidRDefault="00FE6ACC" w:rsidP="00F21E70">
                  <w:pPr>
                    <w:shd w:val="clear" w:color="auto" w:fill="FFFFFF"/>
                    <w:spacing w:after="0" w:line="240" w:lineRule="auto"/>
                    <w:rPr>
                      <w:rFonts w:eastAsia="Times New Roman" w:cs="Times New Roman"/>
                      <w:sz w:val="18"/>
                      <w:szCs w:val="18"/>
                      <w:lang w:eastAsia="ru-RU"/>
                    </w:rPr>
                  </w:pPr>
                  <w:proofErr w:type="spellStart"/>
                  <w:r w:rsidRPr="003D0313">
                    <w:rPr>
                      <w:rFonts w:eastAsia="Times New Roman" w:cs="Times New Roman"/>
                      <w:sz w:val="18"/>
                      <w:szCs w:val="18"/>
                      <w:lang w:eastAsia="ru-RU"/>
                    </w:rPr>
                    <w:t>Этап</w:t>
                  </w:r>
                  <w:proofErr w:type="spellEnd"/>
                  <w:r w:rsidRPr="003D0313">
                    <w:rPr>
                      <w:rFonts w:eastAsia="Times New Roman" w:cs="Times New Roman"/>
                      <w:sz w:val="18"/>
                      <w:szCs w:val="18"/>
                      <w:lang w:eastAsia="ru-RU"/>
                    </w:rPr>
                    <w:t xml:space="preserve"> </w:t>
                  </w:r>
                  <w:proofErr w:type="spellStart"/>
                  <w:r w:rsidRPr="003D0313">
                    <w:rPr>
                      <w:rFonts w:eastAsia="Times New Roman" w:cs="Times New Roman"/>
                      <w:sz w:val="18"/>
                      <w:szCs w:val="18"/>
                      <w:lang w:eastAsia="ru-RU"/>
                    </w:rPr>
                    <w:t>подготовки</w:t>
                  </w:r>
                  <w:proofErr w:type="spellEnd"/>
                  <w:r w:rsidRPr="003D0313">
                    <w:rPr>
                      <w:rFonts w:eastAsia="Times New Roman" w:cs="Times New Roman"/>
                      <w:sz w:val="18"/>
                      <w:szCs w:val="18"/>
                      <w:lang w:eastAsia="ru-RU"/>
                    </w:rPr>
                    <w:t xml:space="preserve"> </w:t>
                  </w:r>
                  <w:proofErr w:type="spellStart"/>
                  <w:r w:rsidRPr="003D0313">
                    <w:rPr>
                      <w:rFonts w:eastAsia="Times New Roman" w:cs="Times New Roman"/>
                      <w:sz w:val="18"/>
                      <w:szCs w:val="18"/>
                      <w:lang w:eastAsia="ru-RU"/>
                    </w:rPr>
                    <w:t>отчета</w:t>
                  </w:r>
                  <w:proofErr w:type="spellEnd"/>
                </w:p>
              </w:tc>
              <w:tc>
                <w:tcPr>
                  <w:tcW w:w="1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FC21EC" w14:textId="77777777" w:rsidR="00FE6ACC" w:rsidRPr="003D0313" w:rsidRDefault="00FE6ACC" w:rsidP="00F21E70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sz w:val="18"/>
                      <w:szCs w:val="18"/>
                      <w:lang w:eastAsia="ru-RU"/>
                    </w:rPr>
                  </w:pPr>
                  <w:r w:rsidRPr="003D0313">
                    <w:rPr>
                      <w:rFonts w:eastAsia="Times New Roman" w:cs="Times New Roman"/>
                      <w:sz w:val="18"/>
                      <w:szCs w:val="18"/>
                      <w:lang w:eastAsia="ru-RU"/>
                    </w:rPr>
                    <w:t>6</w:t>
                  </w:r>
                </w:p>
              </w:tc>
            </w:tr>
            <w:tr w:rsidR="00FE6ACC" w:rsidRPr="003D0313" w14:paraId="082D1D2D" w14:textId="77777777" w:rsidTr="00F21E70">
              <w:tc>
                <w:tcPr>
                  <w:tcW w:w="454" w:type="dxa"/>
                  <w:vAlign w:val="center"/>
                </w:tcPr>
                <w:p w14:paraId="6EC58F61" w14:textId="77777777" w:rsidR="00FE6ACC" w:rsidRPr="003D0313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7695" w:type="dxa"/>
                  <w:tcBorders>
                    <w:right w:val="single" w:sz="4" w:space="0" w:color="auto"/>
                  </w:tcBorders>
                  <w:vAlign w:val="center"/>
                </w:tcPr>
                <w:p w14:paraId="2C1A73D3" w14:textId="77777777" w:rsidR="00FE6ACC" w:rsidRPr="003D0313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rPr>
                      <w:rFonts w:eastAsia="Times New Roman" w:cs="Times New Roman"/>
                      <w:sz w:val="18"/>
                      <w:szCs w:val="18"/>
                    </w:rPr>
                  </w:pPr>
                  <w:proofErr w:type="spellStart"/>
                  <w:r w:rsidRPr="003D0313">
                    <w:rPr>
                      <w:rFonts w:eastAsia="Times New Roman" w:cs="Times New Roman"/>
                      <w:sz w:val="18"/>
                      <w:szCs w:val="18"/>
                    </w:rPr>
                    <w:t>Всего</w:t>
                  </w:r>
                  <w:proofErr w:type="spellEnd"/>
                </w:p>
              </w:tc>
              <w:tc>
                <w:tcPr>
                  <w:tcW w:w="1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DA3B99" w14:textId="77777777" w:rsidR="00FE6ACC" w:rsidRPr="003D0313" w:rsidRDefault="00FE6ACC" w:rsidP="00F21E70">
                  <w:pPr>
                    <w:tabs>
                      <w:tab w:val="left" w:pos="6096"/>
                    </w:tabs>
                    <w:spacing w:after="0" w:line="240" w:lineRule="auto"/>
                    <w:jc w:val="center"/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3D0313">
                    <w:rPr>
                      <w:rFonts w:eastAsia="Times New Roman" w:cs="Times New Roman"/>
                      <w:sz w:val="18"/>
                      <w:szCs w:val="18"/>
                    </w:rPr>
                    <w:t>36</w:t>
                  </w:r>
                </w:p>
              </w:tc>
            </w:tr>
          </w:tbl>
          <w:p w14:paraId="45C4EA7D" w14:textId="77777777" w:rsidR="00FE6ACC" w:rsidRPr="003D0313" w:rsidRDefault="00FE6ACC" w:rsidP="00F21E70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FE6ACC" w:rsidRPr="00C91E02" w14:paraId="2BCE552E" w14:textId="77777777" w:rsidTr="00F21E70">
        <w:tc>
          <w:tcPr>
            <w:tcW w:w="9923" w:type="dxa"/>
          </w:tcPr>
          <w:p w14:paraId="65221760" w14:textId="77777777" w:rsidR="00FE6ACC" w:rsidRPr="00FE6ACC" w:rsidRDefault="00FE6ACC" w:rsidP="00F21E70">
            <w:pPr>
              <w:spacing w:after="0" w:line="240" w:lineRule="auto"/>
              <w:jc w:val="both"/>
              <w:rPr>
                <w:rFonts w:eastAsia="Times New Roman" w:cs="Times New Roman"/>
                <w:sz w:val="20"/>
                <w:szCs w:val="20"/>
                <w:lang w:val="ru-RU"/>
              </w:rPr>
            </w:pPr>
          </w:p>
          <w:p w14:paraId="67E7AD84" w14:textId="77777777" w:rsidR="00FE6ACC" w:rsidRPr="00FE6ACC" w:rsidRDefault="00FE6ACC" w:rsidP="00F21E70">
            <w:pPr>
              <w:spacing w:after="0" w:line="240" w:lineRule="auto"/>
              <w:jc w:val="both"/>
              <w:rPr>
                <w:rFonts w:eastAsia="Calibri" w:cs="Times New Roman"/>
                <w:sz w:val="20"/>
                <w:szCs w:val="20"/>
                <w:lang w:val="ru-RU"/>
              </w:rPr>
            </w:pPr>
            <w:r w:rsidRPr="00FE6ACC">
              <w:rPr>
                <w:rFonts w:eastAsia="Times New Roman" w:cs="Times New Roman"/>
                <w:sz w:val="20"/>
                <w:szCs w:val="20"/>
                <w:lang w:val="ru-RU"/>
              </w:rPr>
              <w:t>Задание на практику выдал</w:t>
            </w:r>
            <w:r w:rsidRPr="00FE6ACC">
              <w:rPr>
                <w:rFonts w:eastAsia="Calibri" w:cs="Times New Roman"/>
                <w:sz w:val="20"/>
                <w:szCs w:val="20"/>
                <w:lang w:val="ru-RU"/>
              </w:rPr>
              <w:t xml:space="preserve"> </w:t>
            </w:r>
          </w:p>
          <w:p w14:paraId="3DF89385" w14:textId="77777777" w:rsidR="00FE6ACC" w:rsidRPr="00FE6ACC" w:rsidRDefault="00FE6ACC" w:rsidP="00F21E70">
            <w:pPr>
              <w:spacing w:after="0" w:line="240" w:lineRule="auto"/>
              <w:jc w:val="both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FE6ACC">
              <w:rPr>
                <w:rFonts w:eastAsia="Calibri" w:cs="Times New Roman"/>
                <w:sz w:val="20"/>
                <w:szCs w:val="20"/>
                <w:lang w:val="ru-RU"/>
              </w:rPr>
              <w:t>Дата</w:t>
            </w:r>
            <w:r w:rsidRPr="00FE6ACC">
              <w:rPr>
                <w:rFonts w:eastAsia="Calibri" w:cs="Times New Roman"/>
                <w:iCs/>
                <w:sz w:val="20"/>
                <w:szCs w:val="20"/>
                <w:lang w:val="ru-RU"/>
              </w:rPr>
              <w:t xml:space="preserve"> «23» февраля </w:t>
            </w:r>
            <w:r w:rsidRPr="00FE6ACC">
              <w:rPr>
                <w:rFonts w:eastAsia="Calibri" w:cs="Times New Roman"/>
                <w:sz w:val="20"/>
                <w:szCs w:val="20"/>
                <w:lang w:val="ru-RU"/>
              </w:rPr>
              <w:t>2026 года</w:t>
            </w:r>
            <w:r w:rsidRPr="00FE6ACC">
              <w:rPr>
                <w:rFonts w:eastAsia="Times New Roman" w:cs="Times New Roman"/>
                <w:sz w:val="20"/>
                <w:szCs w:val="20"/>
                <w:lang w:val="ru-RU"/>
              </w:rPr>
              <w:t>.</w:t>
            </w:r>
          </w:p>
          <w:p w14:paraId="044024BF" w14:textId="77777777" w:rsidR="00FE6ACC" w:rsidRPr="00FE6ACC" w:rsidRDefault="00FE6ACC" w:rsidP="00F21E70">
            <w:pPr>
              <w:spacing w:after="0" w:line="240" w:lineRule="auto"/>
              <w:jc w:val="both"/>
              <w:rPr>
                <w:rFonts w:eastAsia="Times New Roman" w:cs="Times New Roman"/>
                <w:sz w:val="20"/>
                <w:szCs w:val="20"/>
                <w:lang w:val="ru-RU"/>
              </w:rPr>
            </w:pPr>
          </w:p>
        </w:tc>
      </w:tr>
      <w:tr w:rsidR="00FE6ACC" w:rsidRPr="00C91E02" w14:paraId="03CDDB33" w14:textId="77777777" w:rsidTr="00F21E70">
        <w:tc>
          <w:tcPr>
            <w:tcW w:w="9923" w:type="dxa"/>
          </w:tcPr>
          <w:p w14:paraId="25A69C7B" w14:textId="2D279503" w:rsidR="00FE6ACC" w:rsidRPr="00FE6ACC" w:rsidRDefault="00FE6ACC" w:rsidP="00F21E70">
            <w:pPr>
              <w:spacing w:after="0" w:line="240" w:lineRule="auto"/>
              <w:jc w:val="both"/>
              <w:rPr>
                <w:rFonts w:eastAsia="Calibri" w:cs="Times New Roman"/>
                <w:sz w:val="20"/>
                <w:szCs w:val="20"/>
                <w:lang w:val="ru-RU"/>
              </w:rPr>
            </w:pPr>
            <w:r w:rsidRPr="00FE6ACC">
              <w:rPr>
                <w:rFonts w:eastAsia="Calibri" w:cs="Times New Roman"/>
                <w:sz w:val="20"/>
                <w:szCs w:val="20"/>
                <w:lang w:val="ru-RU"/>
              </w:rPr>
              <w:t xml:space="preserve">Руководитель практики от образовательной организации: преподаватель КПИ </w:t>
            </w:r>
            <w:r w:rsidR="00486538" w:rsidRPr="002D59F4">
              <w:rPr>
                <w:rFonts w:eastAsia="Times New Roman" w:cs="Times New Roman"/>
                <w:sz w:val="20"/>
                <w:szCs w:val="20"/>
                <w:lang w:val="ru-RU" w:eastAsia="ru-RU"/>
              </w:rPr>
              <w:t xml:space="preserve">Уфимцев </w:t>
            </w:r>
            <w:proofErr w:type="gramStart"/>
            <w:r w:rsidR="00486538" w:rsidRPr="002D59F4">
              <w:rPr>
                <w:rFonts w:eastAsia="Times New Roman" w:cs="Times New Roman"/>
                <w:sz w:val="20"/>
                <w:szCs w:val="20"/>
                <w:lang w:val="ru-RU" w:eastAsia="ru-RU"/>
              </w:rPr>
              <w:t>К.Д</w:t>
            </w:r>
            <w:proofErr w:type="gramEnd"/>
          </w:p>
        </w:tc>
      </w:tr>
      <w:tr w:rsidR="00FE6ACC" w:rsidRPr="00C91E02" w14:paraId="5512A90A" w14:textId="77777777" w:rsidTr="00F21E70">
        <w:tc>
          <w:tcPr>
            <w:tcW w:w="9923" w:type="dxa"/>
          </w:tcPr>
          <w:p w14:paraId="71DFC8CA" w14:textId="77777777" w:rsidR="00FE6ACC" w:rsidRDefault="00FE6ACC" w:rsidP="00F21E70">
            <w:pPr>
              <w:spacing w:after="0" w:line="240" w:lineRule="auto"/>
              <w:jc w:val="both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FE6ACC">
              <w:rPr>
                <w:rFonts w:eastAsia="Times New Roman" w:cs="Times New Roman"/>
                <w:sz w:val="20"/>
                <w:szCs w:val="20"/>
                <w:lang w:val="ru-RU"/>
              </w:rPr>
              <w:t xml:space="preserve">Задание на практику получил студент: </w:t>
            </w:r>
            <w:r w:rsidR="002B3B69">
              <w:rPr>
                <w:rFonts w:eastAsia="Times New Roman" w:cs="Times New Roman"/>
                <w:sz w:val="20"/>
                <w:szCs w:val="20"/>
                <w:lang w:val="ru-RU"/>
              </w:rPr>
              <w:t>А.И. Агапов</w:t>
            </w:r>
          </w:p>
          <w:p w14:paraId="0B5EF611" w14:textId="0380739C" w:rsidR="00F2455B" w:rsidRPr="00FE6ACC" w:rsidRDefault="00F2455B" w:rsidP="00F21E70">
            <w:pPr>
              <w:spacing w:after="0" w:line="240" w:lineRule="auto"/>
              <w:jc w:val="both"/>
              <w:rPr>
                <w:rFonts w:eastAsia="Calibri" w:cs="Times New Roman"/>
                <w:sz w:val="20"/>
                <w:szCs w:val="20"/>
                <w:vertAlign w:val="superscript"/>
                <w:lang w:val="ru-RU"/>
              </w:rPr>
            </w:pPr>
          </w:p>
        </w:tc>
      </w:tr>
    </w:tbl>
    <w:p w14:paraId="1BE911F7" w14:textId="77777777" w:rsidR="00F2455B" w:rsidRPr="00C91E02" w:rsidRDefault="00F2455B" w:rsidP="00FE6ACC">
      <w:pPr>
        <w:widowControl w:val="0"/>
        <w:tabs>
          <w:tab w:val="center" w:pos="4677"/>
          <w:tab w:val="right" w:pos="9565"/>
        </w:tabs>
        <w:autoSpaceDE w:val="0"/>
        <w:autoSpaceDN w:val="0"/>
        <w:adjustRightInd w:val="0"/>
        <w:spacing w:before="120" w:after="0" w:line="240" w:lineRule="auto"/>
        <w:ind w:left="34"/>
        <w:jc w:val="center"/>
        <w:rPr>
          <w:rFonts w:eastAsia="Times New Roman" w:cs="Times New Roman"/>
          <w:b/>
          <w:noProof/>
          <w:sz w:val="20"/>
          <w:szCs w:val="20"/>
          <w:lang w:val="ru-RU" w:eastAsia="ru-RU"/>
        </w:rPr>
        <w:sectPr w:rsidR="00F2455B" w:rsidRPr="00C91E02" w:rsidSect="0069741F">
          <w:footerReference w:type="default" r:id="rId9"/>
          <w:pgSz w:w="12240" w:h="15840"/>
          <w:pgMar w:top="1134" w:right="567" w:bottom="1134" w:left="1701" w:header="720" w:footer="720" w:gutter="0"/>
          <w:cols w:space="720"/>
          <w:titlePg/>
          <w:docGrid w:linePitch="360"/>
        </w:sectPr>
      </w:pPr>
    </w:p>
    <w:p w14:paraId="47EBCDAF" w14:textId="5762E81A" w:rsidR="00FE6ACC" w:rsidRPr="003D0313" w:rsidRDefault="00F2455B" w:rsidP="00F2455B">
      <w:pPr>
        <w:widowControl w:val="0"/>
        <w:tabs>
          <w:tab w:val="center" w:pos="4677"/>
          <w:tab w:val="right" w:pos="9565"/>
        </w:tabs>
        <w:autoSpaceDE w:val="0"/>
        <w:autoSpaceDN w:val="0"/>
        <w:adjustRightInd w:val="0"/>
        <w:spacing w:before="120" w:after="0" w:line="240" w:lineRule="auto"/>
        <w:rPr>
          <w:rFonts w:eastAsia="Times New Roman" w:cs="Times New Roman"/>
          <w:b/>
          <w:noProof/>
          <w:sz w:val="20"/>
          <w:szCs w:val="20"/>
          <w:lang w:eastAsia="ru-RU"/>
        </w:rPr>
      </w:pPr>
      <w:r w:rsidRPr="00C91E02">
        <w:rPr>
          <w:rFonts w:eastAsia="Times New Roman" w:cs="Times New Roman"/>
          <w:b/>
          <w:noProof/>
          <w:sz w:val="20"/>
          <w:szCs w:val="20"/>
          <w:lang w:val="ru-RU" w:eastAsia="ru-RU"/>
        </w:rPr>
        <w:lastRenderedPageBreak/>
        <w:tab/>
      </w:r>
      <w:r w:rsidR="00FE6ACC" w:rsidRPr="003D0313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EA44F7A" wp14:editId="6089DD1A">
            <wp:extent cx="2296800" cy="658800"/>
            <wp:effectExtent l="0" t="0" r="825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800" cy="6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7F60" w14:textId="77777777" w:rsidR="00FE6ACC" w:rsidRPr="00FE6ACC" w:rsidRDefault="00FE6ACC" w:rsidP="00FE6ACC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FE6ACC">
        <w:rPr>
          <w:rFonts w:eastAsia="Times New Roman" w:cs="Times New Roman"/>
          <w:b/>
          <w:sz w:val="24"/>
          <w:szCs w:val="24"/>
          <w:lang w:val="ru-RU" w:eastAsia="ru-RU"/>
        </w:rPr>
        <w:t>МИНОБРНАУКИ РОССИИ</w:t>
      </w:r>
    </w:p>
    <w:p w14:paraId="44A966AF" w14:textId="77777777" w:rsidR="00FE6ACC" w:rsidRPr="00FE6ACC" w:rsidRDefault="00FE6ACC" w:rsidP="00FE6ACC">
      <w:pPr>
        <w:widowControl w:val="0"/>
        <w:tabs>
          <w:tab w:val="center" w:pos="4677"/>
          <w:tab w:val="right" w:pos="9355"/>
        </w:tabs>
        <w:autoSpaceDE w:val="0"/>
        <w:autoSpaceDN w:val="0"/>
        <w:adjustRightInd w:val="0"/>
        <w:spacing w:after="0" w:line="240" w:lineRule="auto"/>
        <w:ind w:left="34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FE6ACC">
        <w:rPr>
          <w:rFonts w:eastAsia="Times New Roman" w:cs="Times New Roman"/>
          <w:b/>
          <w:sz w:val="24"/>
          <w:szCs w:val="24"/>
          <w:lang w:val="ru-RU" w:eastAsia="ru-RU"/>
        </w:rPr>
        <w:t>федеральное государственное бюджетное образовательное учреждение</w:t>
      </w:r>
    </w:p>
    <w:p w14:paraId="31D51520" w14:textId="77777777" w:rsidR="00FE6ACC" w:rsidRPr="00FE6ACC" w:rsidRDefault="00FE6ACC" w:rsidP="00FE6ACC">
      <w:pPr>
        <w:widowControl w:val="0"/>
        <w:tabs>
          <w:tab w:val="center" w:pos="4677"/>
          <w:tab w:val="right" w:pos="9355"/>
        </w:tabs>
        <w:autoSpaceDE w:val="0"/>
        <w:autoSpaceDN w:val="0"/>
        <w:adjustRightInd w:val="0"/>
        <w:spacing w:after="0" w:line="240" w:lineRule="auto"/>
        <w:ind w:left="34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FE6ACC">
        <w:rPr>
          <w:rFonts w:eastAsia="Times New Roman" w:cs="Times New Roman"/>
          <w:b/>
          <w:sz w:val="24"/>
          <w:szCs w:val="24"/>
          <w:lang w:val="ru-RU" w:eastAsia="ru-RU"/>
        </w:rPr>
        <w:t>высшего образования</w:t>
      </w:r>
    </w:p>
    <w:p w14:paraId="56984663" w14:textId="77777777" w:rsidR="00FE6ACC" w:rsidRPr="00FE6ACC" w:rsidRDefault="00FE6ACC" w:rsidP="00FE6ACC">
      <w:pPr>
        <w:widowControl w:val="0"/>
        <w:tabs>
          <w:tab w:val="center" w:pos="4677"/>
          <w:tab w:val="right" w:pos="9531"/>
        </w:tabs>
        <w:autoSpaceDE w:val="0"/>
        <w:autoSpaceDN w:val="0"/>
        <w:adjustRightInd w:val="0"/>
        <w:spacing w:after="0" w:line="240" w:lineRule="auto"/>
        <w:ind w:left="34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FE6ACC">
        <w:rPr>
          <w:rFonts w:eastAsia="Times New Roman" w:cs="Times New Roman"/>
          <w:b/>
          <w:sz w:val="24"/>
          <w:szCs w:val="24"/>
          <w:lang w:val="ru-RU" w:eastAsia="ru-RU"/>
        </w:rPr>
        <w:t>«Новосибирский государственный университет экономики и управления «НИНХ»</w:t>
      </w:r>
    </w:p>
    <w:p w14:paraId="2AD13509" w14:textId="77777777" w:rsidR="00FE6ACC" w:rsidRPr="00FE6ACC" w:rsidRDefault="00FE6ACC" w:rsidP="00FE6ACC">
      <w:pPr>
        <w:widowControl w:val="0"/>
        <w:tabs>
          <w:tab w:val="center" w:pos="4677"/>
          <w:tab w:val="right" w:pos="9531"/>
        </w:tabs>
        <w:autoSpaceDE w:val="0"/>
        <w:autoSpaceDN w:val="0"/>
        <w:adjustRightInd w:val="0"/>
        <w:spacing w:after="0" w:line="240" w:lineRule="auto"/>
        <w:ind w:left="34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FE6ACC">
        <w:rPr>
          <w:rFonts w:eastAsia="Times New Roman" w:cs="Times New Roman"/>
          <w:b/>
          <w:sz w:val="24"/>
          <w:szCs w:val="24"/>
          <w:lang w:val="ru-RU" w:eastAsia="ru-RU"/>
        </w:rPr>
        <w:t>(ФГБОУ ВО «НГУЭУ», НГУЭУ)</w:t>
      </w:r>
    </w:p>
    <w:p w14:paraId="36EC516B" w14:textId="77777777" w:rsidR="00FE6ACC" w:rsidRPr="00FE6ACC" w:rsidRDefault="00FE6ACC" w:rsidP="00FE6ACC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eastAsia="Times New Roman" w:cs="Times New Roman"/>
          <w:sz w:val="24"/>
          <w:szCs w:val="24"/>
          <w:vertAlign w:val="superscript"/>
          <w:lang w:val="ru-RU" w:eastAsia="ru-RU"/>
        </w:rPr>
      </w:pPr>
    </w:p>
    <w:p w14:paraId="22FC43B9" w14:textId="77777777" w:rsidR="00FE6ACC" w:rsidRPr="00FE6ACC" w:rsidRDefault="00FE6ACC" w:rsidP="00FE6ACC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FE6ACC">
        <w:rPr>
          <w:rFonts w:eastAsia="Times New Roman" w:cs="Times New Roman"/>
          <w:sz w:val="24"/>
          <w:szCs w:val="24"/>
          <w:lang w:val="ru-RU" w:eastAsia="ru-RU"/>
        </w:rPr>
        <w:t>Кафедра прикладной информатики</w:t>
      </w:r>
    </w:p>
    <w:p w14:paraId="42BEDF7B" w14:textId="77777777" w:rsidR="00FE6ACC" w:rsidRPr="00FE6ACC" w:rsidRDefault="00FE6ACC" w:rsidP="00FE6ACC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eastAsia="Times New Roman" w:cs="Times New Roman"/>
          <w:sz w:val="24"/>
          <w:szCs w:val="24"/>
          <w:lang w:val="ru-RU"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FE6ACC" w:rsidRPr="003D0313" w14:paraId="2F459778" w14:textId="77777777" w:rsidTr="00F21E70">
        <w:tc>
          <w:tcPr>
            <w:tcW w:w="9571" w:type="dxa"/>
          </w:tcPr>
          <w:p w14:paraId="2F905244" w14:textId="77777777" w:rsidR="00FE6ACC" w:rsidRPr="00FE6ACC" w:rsidRDefault="00FE6ACC" w:rsidP="00F21E7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</w:pPr>
          </w:p>
          <w:p w14:paraId="4EB0D9B6" w14:textId="77777777" w:rsidR="00FE6ACC" w:rsidRPr="003D0313" w:rsidRDefault="00FE6ACC" w:rsidP="00F21E7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3D0313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 xml:space="preserve">ДНЕВНИК ПРОХОЖДЕНИЯ ПРАКТИКИ </w:t>
            </w:r>
          </w:p>
          <w:p w14:paraId="719D013E" w14:textId="77777777" w:rsidR="00FE6ACC" w:rsidRPr="003D0313" w:rsidRDefault="00FE6ACC" w:rsidP="00F21E7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E6ACC" w:rsidRPr="003D0313" w14:paraId="34BDAA04" w14:textId="77777777" w:rsidTr="00F21E70">
        <w:tc>
          <w:tcPr>
            <w:tcW w:w="9571" w:type="dxa"/>
          </w:tcPr>
          <w:p w14:paraId="1BD09875" w14:textId="77777777" w:rsidR="00FE6ACC" w:rsidRPr="003D0313" w:rsidRDefault="00FE6ACC" w:rsidP="00F21E70">
            <w:pPr>
              <w:overflowPunct w:val="0"/>
              <w:spacing w:after="0" w:line="240" w:lineRule="auto"/>
              <w:textAlignment w:val="baseline"/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3D0313">
              <w:rPr>
                <w:rFonts w:eastAsia="Calibri" w:cs="Times New Roman"/>
                <w:sz w:val="24"/>
                <w:szCs w:val="24"/>
              </w:rPr>
              <w:t>Вид</w:t>
            </w:r>
            <w:proofErr w:type="spellEnd"/>
            <w:r w:rsidRPr="003D0313">
              <w:rPr>
                <w:rFonts w:eastAsia="Calibri" w:cs="Times New Roman"/>
                <w:sz w:val="24"/>
                <w:szCs w:val="24"/>
              </w:rPr>
              <w:t xml:space="preserve"> </w:t>
            </w:r>
            <w:proofErr w:type="spellStart"/>
            <w:r w:rsidRPr="003D0313">
              <w:rPr>
                <w:rFonts w:eastAsia="Calibri" w:cs="Times New Roman"/>
                <w:sz w:val="24"/>
                <w:szCs w:val="24"/>
              </w:rPr>
              <w:t>практики</w:t>
            </w:r>
            <w:proofErr w:type="spellEnd"/>
            <w:r w:rsidRPr="003D0313">
              <w:rPr>
                <w:rFonts w:eastAsia="Calibri" w:cs="Times New Roman"/>
                <w:sz w:val="24"/>
                <w:szCs w:val="24"/>
              </w:rPr>
              <w:t>: УЧЕБНАЯ</w:t>
            </w:r>
          </w:p>
          <w:p w14:paraId="2C758D62" w14:textId="77777777" w:rsidR="00FE6ACC" w:rsidRPr="003D0313" w:rsidRDefault="00FE6ACC" w:rsidP="00F21E70">
            <w:pPr>
              <w:overflowPunct w:val="0"/>
              <w:spacing w:after="0" w:line="240" w:lineRule="auto"/>
              <w:textAlignment w:val="baseline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FE6ACC" w:rsidRPr="00C91E02" w14:paraId="79BF2DC7" w14:textId="77777777" w:rsidTr="00F21E70">
        <w:tc>
          <w:tcPr>
            <w:tcW w:w="9571" w:type="dxa"/>
          </w:tcPr>
          <w:p w14:paraId="6B3024E1" w14:textId="77777777" w:rsidR="00FE6ACC" w:rsidRPr="00FE6ACC" w:rsidRDefault="00FE6ACC" w:rsidP="00F21E70">
            <w:pPr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E6ACC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Профессиональный модуль: ПМ.09 Проектирование, разработка и оптимизация веб-приложений</w:t>
            </w:r>
          </w:p>
          <w:p w14:paraId="3103CC3E" w14:textId="77777777" w:rsidR="00FE6ACC" w:rsidRPr="00FE6ACC" w:rsidRDefault="00FE6ACC" w:rsidP="00F21E7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FE6ACC" w:rsidRPr="00C91E02" w14:paraId="466CA6B6" w14:textId="77777777" w:rsidTr="00F21E70">
        <w:tc>
          <w:tcPr>
            <w:tcW w:w="9571" w:type="dxa"/>
          </w:tcPr>
          <w:p w14:paraId="21AF2A29" w14:textId="788801F1" w:rsidR="00FE6ACC" w:rsidRPr="006B3EB6" w:rsidRDefault="00FE6ACC" w:rsidP="00F21E70">
            <w:pPr>
              <w:widowControl w:val="0"/>
              <w:tabs>
                <w:tab w:val="left" w:pos="7230"/>
              </w:tabs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iCs/>
                <w:sz w:val="24"/>
                <w:szCs w:val="24"/>
                <w:lang w:val="ru-RU" w:eastAsia="ru-RU"/>
              </w:rPr>
            </w:pPr>
            <w:r w:rsidRPr="00FE6ACC">
              <w:rPr>
                <w:rFonts w:eastAsia="Times New Roman" w:cs="Times New Roman"/>
                <w:iCs/>
                <w:sz w:val="24"/>
                <w:szCs w:val="24"/>
                <w:lang w:val="ru-RU" w:eastAsia="ru-RU"/>
              </w:rPr>
              <w:t>Специальность СПО: 09.02.07 Информационные системы и программирование</w:t>
            </w:r>
          </w:p>
          <w:p w14:paraId="57F132DF" w14:textId="783378B3" w:rsidR="00FE6ACC" w:rsidRPr="00FE6ACC" w:rsidRDefault="00FE6ACC" w:rsidP="00F21E70">
            <w:pPr>
              <w:widowControl w:val="0"/>
              <w:tabs>
                <w:tab w:val="left" w:pos="7230"/>
              </w:tabs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E6ACC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Студент 4 курса </w:t>
            </w:r>
            <w:r w:rsidRPr="002B3B69">
              <w:rPr>
                <w:rFonts w:eastAsia="Times New Roman" w:cs="Times New Roman"/>
                <w:sz w:val="24"/>
                <w:szCs w:val="24"/>
                <w:lang w:val="ru-RU" w:eastAsia="ru-RU"/>
              </w:rPr>
              <w:t>9-ИС20</w:t>
            </w:r>
            <w:r w:rsidR="002B3B69" w:rsidRPr="002B3B69">
              <w:rPr>
                <w:rFonts w:eastAsia="Times New Roman" w:cs="Times New Roman"/>
                <w:sz w:val="24"/>
                <w:szCs w:val="24"/>
                <w:lang w:val="ru-RU" w:eastAsia="ru-RU"/>
              </w:rPr>
              <w:t>2</w:t>
            </w:r>
            <w:r w:rsidRPr="00FE6ACC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группы </w:t>
            </w:r>
            <w:r w:rsidR="002B3B69">
              <w:rPr>
                <w:rFonts w:eastAsia="Times New Roman" w:cs="Times New Roman"/>
                <w:sz w:val="24"/>
                <w:szCs w:val="24"/>
                <w:lang w:val="ru-RU" w:eastAsia="ru-RU"/>
              </w:rPr>
              <w:t>Агапов Артемий Игоревич</w:t>
            </w:r>
          </w:p>
          <w:p w14:paraId="5B3975E5" w14:textId="77777777" w:rsidR="00FE6ACC" w:rsidRPr="00FE6ACC" w:rsidRDefault="00FE6ACC" w:rsidP="00F21E7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FE6ACC" w:rsidRPr="00C91E02" w14:paraId="489A28EB" w14:textId="77777777" w:rsidTr="00F21E70">
        <w:tc>
          <w:tcPr>
            <w:tcW w:w="9571" w:type="dxa"/>
          </w:tcPr>
          <w:p w14:paraId="514469C2" w14:textId="77777777" w:rsidR="00FE6ACC" w:rsidRPr="00FE6ACC" w:rsidRDefault="00FE6ACC" w:rsidP="00F21E7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E6ACC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Место прохождения </w:t>
            </w:r>
            <w:r w:rsidRPr="00FE6ACC">
              <w:rPr>
                <w:rFonts w:eastAsia="Times New Roman" w:cs="Times New Roman"/>
                <w:sz w:val="24"/>
                <w:szCs w:val="24"/>
                <w:lang w:val="ru-RU"/>
              </w:rPr>
              <w:t>учебной</w:t>
            </w:r>
            <w:r w:rsidRPr="00FE6ACC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практики: ФГБОУ ВО “Новосибирский государственный университет экономики и управления “НИНХ”, кафедра прикладной информатики, г. Новосибирск, Каменская д. 52/1</w:t>
            </w:r>
          </w:p>
        </w:tc>
      </w:tr>
      <w:tr w:rsidR="00FE6ACC" w:rsidRPr="00C91E02" w14:paraId="46A83E08" w14:textId="77777777" w:rsidTr="00F21E70">
        <w:tc>
          <w:tcPr>
            <w:tcW w:w="9571" w:type="dxa"/>
          </w:tcPr>
          <w:p w14:paraId="5D20995C" w14:textId="77777777" w:rsidR="00FE6ACC" w:rsidRPr="00FE6ACC" w:rsidRDefault="00FE6ACC" w:rsidP="00F21E7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FE6ACC" w:rsidRPr="00C91E02" w14:paraId="6E8DF9E2" w14:textId="77777777" w:rsidTr="00F21E70">
        <w:tc>
          <w:tcPr>
            <w:tcW w:w="9571" w:type="dxa"/>
          </w:tcPr>
          <w:p w14:paraId="759D0A0F" w14:textId="14BF77C2" w:rsidR="00FE6ACC" w:rsidRPr="00FE6ACC" w:rsidRDefault="00FE6ACC" w:rsidP="00F21E7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E6ACC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Сроки прохождения практики: </w:t>
            </w:r>
            <w:r w:rsidRPr="00FE6ACC">
              <w:rPr>
                <w:rFonts w:eastAsia="Times New Roman" w:cs="Times New Roman"/>
                <w:iCs/>
                <w:sz w:val="24"/>
                <w:szCs w:val="24"/>
                <w:lang w:val="ru-RU" w:eastAsia="ru-RU"/>
              </w:rPr>
              <w:t xml:space="preserve">с «23» февраля </w:t>
            </w:r>
            <w:r w:rsidRPr="00FE6ACC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2026 </w:t>
            </w:r>
            <w:r w:rsidRPr="00FE6ACC">
              <w:rPr>
                <w:rFonts w:eastAsia="Times New Roman" w:cs="Times New Roman"/>
                <w:iCs/>
                <w:sz w:val="24"/>
                <w:szCs w:val="24"/>
                <w:lang w:val="ru-RU" w:eastAsia="ru-RU"/>
              </w:rPr>
              <w:t xml:space="preserve">по «14» марта </w:t>
            </w:r>
            <w:r w:rsidRPr="00FE6ACC">
              <w:rPr>
                <w:rFonts w:eastAsia="Times New Roman" w:cs="Times New Roman"/>
                <w:sz w:val="24"/>
                <w:szCs w:val="24"/>
                <w:lang w:val="ru-RU" w:eastAsia="ru-RU"/>
              </w:rPr>
              <w:t>2026 года</w:t>
            </w:r>
          </w:p>
          <w:p w14:paraId="2497CC86" w14:textId="77777777" w:rsidR="00FE6ACC" w:rsidRPr="00FE6ACC" w:rsidRDefault="00FE6ACC" w:rsidP="00F21E7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E6ACC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Руководитель </w:t>
            </w:r>
            <w:r w:rsidRPr="00FE6ACC">
              <w:rPr>
                <w:rFonts w:eastAsia="Times New Roman" w:cs="Times New Roman"/>
                <w:sz w:val="24"/>
                <w:szCs w:val="24"/>
                <w:lang w:val="ru-RU"/>
              </w:rPr>
              <w:t>учебной</w:t>
            </w:r>
            <w:r w:rsidRPr="00FE6ACC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практики от образовательной организации:</w:t>
            </w:r>
          </w:p>
        </w:tc>
      </w:tr>
      <w:tr w:rsidR="00FE6ACC" w:rsidRPr="00C91E02" w14:paraId="524A2C92" w14:textId="77777777" w:rsidTr="00F21E70">
        <w:tc>
          <w:tcPr>
            <w:tcW w:w="9571" w:type="dxa"/>
          </w:tcPr>
          <w:p w14:paraId="57B83EB3" w14:textId="53858CDC" w:rsidR="00FE6ACC" w:rsidRPr="00FE6ACC" w:rsidRDefault="00FE6ACC" w:rsidP="00F21E7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E6ACC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преподаватель КПИ </w:t>
            </w:r>
            <w:r w:rsidR="00ED2C58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А.С. </w:t>
            </w:r>
            <w:proofErr w:type="spellStart"/>
            <w:r w:rsidR="00ED2C58">
              <w:rPr>
                <w:rFonts w:eastAsia="Times New Roman" w:cs="Times New Roman"/>
                <w:sz w:val="24"/>
                <w:szCs w:val="24"/>
                <w:lang w:val="ru-RU" w:eastAsia="ru-RU"/>
              </w:rPr>
              <w:t>Кривенышева</w:t>
            </w:r>
            <w:proofErr w:type="spellEnd"/>
          </w:p>
        </w:tc>
      </w:tr>
      <w:tr w:rsidR="00FE6ACC" w:rsidRPr="00C91E02" w14:paraId="542BA45D" w14:textId="77777777" w:rsidTr="00F21E70">
        <w:tc>
          <w:tcPr>
            <w:tcW w:w="9571" w:type="dxa"/>
          </w:tcPr>
          <w:p w14:paraId="029CCB30" w14:textId="77777777" w:rsidR="00FE6ACC" w:rsidRPr="00FE6ACC" w:rsidRDefault="00FE6ACC" w:rsidP="00F21E7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vertAlign w:val="superscript"/>
                <w:lang w:val="ru-RU" w:eastAsia="ru-RU"/>
              </w:rPr>
            </w:pPr>
          </w:p>
        </w:tc>
      </w:tr>
    </w:tbl>
    <w:p w14:paraId="294D58E8" w14:textId="77777777" w:rsidR="00FE6ACC" w:rsidRPr="009A4D17" w:rsidRDefault="00FE6ACC" w:rsidP="00FE6ACC">
      <w:pPr>
        <w:spacing w:after="0" w:line="240" w:lineRule="auto"/>
        <w:rPr>
          <w:rFonts w:eastAsia="Times New Roman" w:cs="Times New Roman"/>
          <w:vanish/>
          <w:sz w:val="24"/>
          <w:szCs w:val="24"/>
          <w:lang w:val="ru-RU" w:eastAsia="ru-RU"/>
        </w:rPr>
      </w:pPr>
    </w:p>
    <w:tbl>
      <w:tblPr>
        <w:tblW w:w="49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83"/>
        <w:gridCol w:w="7965"/>
      </w:tblGrid>
      <w:tr w:rsidR="00FE6ACC" w:rsidRPr="003D0313" w14:paraId="2F5E4F63" w14:textId="77777777" w:rsidTr="00F21E70">
        <w:tc>
          <w:tcPr>
            <w:tcW w:w="956" w:type="pct"/>
            <w:vAlign w:val="center"/>
          </w:tcPr>
          <w:p w14:paraId="175893F3" w14:textId="77777777" w:rsidR="00FE6ACC" w:rsidRPr="003D0313" w:rsidRDefault="00FE6ACC" w:rsidP="00F21E7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0313">
              <w:rPr>
                <w:rFonts w:eastAsia="Times New Roman" w:cs="Times New Roman"/>
                <w:sz w:val="24"/>
                <w:szCs w:val="24"/>
                <w:lang w:eastAsia="ru-RU"/>
              </w:rPr>
              <w:t>Дата</w:t>
            </w:r>
            <w:proofErr w:type="spellEnd"/>
            <w:r w:rsidRPr="003D0313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3D0313">
              <w:rPr>
                <w:rFonts w:eastAsia="Times New Roman" w:cs="Times New Roman"/>
                <w:sz w:val="24"/>
                <w:szCs w:val="24"/>
                <w:lang w:eastAsia="ru-RU"/>
              </w:rPr>
              <w:t>Период</w:t>
            </w:r>
            <w:proofErr w:type="spellEnd"/>
          </w:p>
        </w:tc>
        <w:tc>
          <w:tcPr>
            <w:tcW w:w="4044" w:type="pct"/>
            <w:vAlign w:val="center"/>
          </w:tcPr>
          <w:p w14:paraId="3C3098AF" w14:textId="77777777" w:rsidR="00FE6ACC" w:rsidRPr="003D0313" w:rsidRDefault="00FE6ACC" w:rsidP="00F21E7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0313">
              <w:rPr>
                <w:rFonts w:eastAsia="Times New Roman" w:cs="Times New Roman"/>
                <w:sz w:val="24"/>
                <w:szCs w:val="24"/>
                <w:lang w:eastAsia="ru-RU"/>
              </w:rPr>
              <w:t>Краткое</w:t>
            </w:r>
            <w:proofErr w:type="spellEnd"/>
            <w:r w:rsidRPr="003D031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0313">
              <w:rPr>
                <w:rFonts w:eastAsia="Times New Roman" w:cs="Times New Roman"/>
                <w:sz w:val="24"/>
                <w:szCs w:val="24"/>
                <w:lang w:eastAsia="ru-RU"/>
              </w:rPr>
              <w:t>описание</w:t>
            </w:r>
            <w:proofErr w:type="spellEnd"/>
            <w:r w:rsidRPr="003D031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0313">
              <w:rPr>
                <w:rFonts w:eastAsia="Times New Roman" w:cs="Times New Roman"/>
                <w:sz w:val="24"/>
                <w:szCs w:val="24"/>
                <w:lang w:eastAsia="ru-RU"/>
              </w:rPr>
              <w:t>выполненных</w:t>
            </w:r>
            <w:proofErr w:type="spellEnd"/>
            <w:r w:rsidRPr="003D031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0313">
              <w:rPr>
                <w:rFonts w:eastAsia="Times New Roman" w:cs="Times New Roman"/>
                <w:sz w:val="24"/>
                <w:szCs w:val="24"/>
                <w:lang w:eastAsia="ru-RU"/>
              </w:rPr>
              <w:t>работ</w:t>
            </w:r>
            <w:proofErr w:type="spellEnd"/>
          </w:p>
        </w:tc>
      </w:tr>
      <w:tr w:rsidR="00615C53" w:rsidRPr="003D0313" w14:paraId="3D1A1F6B" w14:textId="77777777" w:rsidTr="00F21E70">
        <w:tc>
          <w:tcPr>
            <w:tcW w:w="956" w:type="pct"/>
          </w:tcPr>
          <w:p w14:paraId="50184C53" w14:textId="6DDBF90B" w:rsidR="00615C53" w:rsidRPr="003D0313" w:rsidRDefault="00615C53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t>23.02.2026</w:t>
            </w:r>
          </w:p>
        </w:tc>
        <w:tc>
          <w:tcPr>
            <w:tcW w:w="4044" w:type="pct"/>
          </w:tcPr>
          <w:p w14:paraId="4F34F14E" w14:textId="7B0E6900" w:rsidR="00615C53" w:rsidRPr="003D0313" w:rsidRDefault="00615C53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15C53">
              <w:rPr>
                <w:lang w:val="ru-RU"/>
              </w:rPr>
              <w:t xml:space="preserve">Ознакомление с заданием на практику, анализ требований к веб-приложению </w:t>
            </w:r>
            <w:r>
              <w:t>«</w:t>
            </w:r>
            <w:proofErr w:type="spellStart"/>
            <w:r>
              <w:t>Многопользовательский</w:t>
            </w:r>
            <w:proofErr w:type="spellEnd"/>
            <w:r>
              <w:t xml:space="preserve"> </w:t>
            </w:r>
            <w:proofErr w:type="spellStart"/>
            <w:r>
              <w:t>блог</w:t>
            </w:r>
            <w:proofErr w:type="spellEnd"/>
            <w:r>
              <w:t xml:space="preserve">», </w:t>
            </w:r>
            <w:proofErr w:type="spellStart"/>
            <w:r>
              <w:t>составление</w:t>
            </w:r>
            <w:proofErr w:type="spellEnd"/>
            <w:r>
              <w:t xml:space="preserve"> </w:t>
            </w:r>
            <w:proofErr w:type="spellStart"/>
            <w:r>
              <w:t>плана</w:t>
            </w:r>
            <w:proofErr w:type="spellEnd"/>
            <w:r>
              <w:t xml:space="preserve"> </w:t>
            </w:r>
            <w:proofErr w:type="spellStart"/>
            <w:r>
              <w:t>разработки</w:t>
            </w:r>
            <w:proofErr w:type="spellEnd"/>
            <w:r>
              <w:t>.</w:t>
            </w:r>
          </w:p>
        </w:tc>
      </w:tr>
      <w:tr w:rsidR="00615C53" w:rsidRPr="00C91E02" w14:paraId="0AAC4DC9" w14:textId="77777777" w:rsidTr="00F21E70">
        <w:tc>
          <w:tcPr>
            <w:tcW w:w="956" w:type="pct"/>
          </w:tcPr>
          <w:p w14:paraId="2E341CCC" w14:textId="2B2F4CA6" w:rsidR="00615C53" w:rsidRPr="003D0313" w:rsidRDefault="00615C53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t>2</w:t>
            </w:r>
            <w:r>
              <w:rPr>
                <w:lang w:val="ru-RU"/>
              </w:rPr>
              <w:t>4</w:t>
            </w:r>
            <w:r>
              <w:t>.02.2026</w:t>
            </w:r>
          </w:p>
        </w:tc>
        <w:tc>
          <w:tcPr>
            <w:tcW w:w="4044" w:type="pct"/>
          </w:tcPr>
          <w:p w14:paraId="2041782E" w14:textId="62B277F9" w:rsidR="00615C53" w:rsidRPr="00615C53" w:rsidRDefault="00615C53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val="ru-RU" w:eastAsia="ru-RU"/>
              </w:rPr>
            </w:pPr>
            <w:r w:rsidRPr="00615C53">
              <w:rPr>
                <w:lang w:val="ru-RU"/>
              </w:rPr>
              <w:t xml:space="preserve">Подготовка рабочей среды, настройка локального сервера </w:t>
            </w:r>
            <w:r>
              <w:t>XAMPP</w:t>
            </w:r>
            <w:r w:rsidRPr="00615C53">
              <w:rPr>
                <w:lang w:val="ru-RU"/>
              </w:rPr>
              <w:t>, создание структуры проекта.</w:t>
            </w:r>
          </w:p>
        </w:tc>
      </w:tr>
      <w:tr w:rsidR="00615C53" w:rsidRPr="00C91E02" w14:paraId="52E8D982" w14:textId="77777777" w:rsidTr="00F21E70">
        <w:tc>
          <w:tcPr>
            <w:tcW w:w="956" w:type="pct"/>
          </w:tcPr>
          <w:p w14:paraId="4505F8AC" w14:textId="2B8F1587" w:rsidR="00615C53" w:rsidRPr="003D0313" w:rsidRDefault="00615C53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t>2</w:t>
            </w:r>
            <w:r>
              <w:rPr>
                <w:lang w:val="ru-RU"/>
              </w:rPr>
              <w:t>5</w:t>
            </w:r>
            <w:r>
              <w:t>.02.2026</w:t>
            </w:r>
          </w:p>
        </w:tc>
        <w:tc>
          <w:tcPr>
            <w:tcW w:w="4044" w:type="pct"/>
          </w:tcPr>
          <w:p w14:paraId="1121A5F8" w14:textId="66B3C95F" w:rsidR="00615C53" w:rsidRPr="00615C53" w:rsidRDefault="00615C53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val="ru-RU" w:eastAsia="ru-RU"/>
              </w:rPr>
            </w:pPr>
            <w:r w:rsidRPr="00615C53">
              <w:rPr>
                <w:lang w:val="ru-RU"/>
              </w:rPr>
              <w:t>Проектирование базы данных, определение таблиц и связей между ними.</w:t>
            </w:r>
          </w:p>
        </w:tc>
      </w:tr>
      <w:tr w:rsidR="00615C53" w:rsidRPr="00C91E02" w14:paraId="51F7120E" w14:textId="77777777" w:rsidTr="00F21E70">
        <w:tc>
          <w:tcPr>
            <w:tcW w:w="956" w:type="pct"/>
          </w:tcPr>
          <w:p w14:paraId="49ED35D4" w14:textId="0537E14F" w:rsidR="00615C53" w:rsidRPr="003D0313" w:rsidRDefault="00615C53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t>2</w:t>
            </w:r>
            <w:r>
              <w:rPr>
                <w:lang w:val="ru-RU"/>
              </w:rPr>
              <w:t>6</w:t>
            </w:r>
            <w:r>
              <w:t>.02.2026</w:t>
            </w:r>
          </w:p>
        </w:tc>
        <w:tc>
          <w:tcPr>
            <w:tcW w:w="4044" w:type="pct"/>
          </w:tcPr>
          <w:p w14:paraId="2C36EB8C" w14:textId="17905C8A" w:rsidR="00615C53" w:rsidRPr="00615C53" w:rsidRDefault="00615C53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val="ru-RU" w:eastAsia="ru-RU"/>
              </w:rPr>
            </w:pPr>
            <w:r w:rsidRPr="00615C53">
              <w:rPr>
                <w:lang w:val="ru-RU"/>
              </w:rPr>
              <w:t xml:space="preserve">Реализация подключения к базе данных, создание </w:t>
            </w:r>
            <w:r>
              <w:t>SQL</w:t>
            </w:r>
            <w:r w:rsidRPr="00615C53">
              <w:rPr>
                <w:lang w:val="ru-RU"/>
              </w:rPr>
              <w:t>-скриптов для структуры БД.</w:t>
            </w:r>
          </w:p>
        </w:tc>
      </w:tr>
      <w:tr w:rsidR="00615C53" w:rsidRPr="00C91E02" w14:paraId="48156B0E" w14:textId="77777777" w:rsidTr="00F21E70">
        <w:tc>
          <w:tcPr>
            <w:tcW w:w="956" w:type="pct"/>
          </w:tcPr>
          <w:p w14:paraId="0E7C85C5" w14:textId="0C69DF71" w:rsidR="00615C53" w:rsidRPr="003D0313" w:rsidRDefault="00615C53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t>2</w:t>
            </w:r>
            <w:r>
              <w:rPr>
                <w:lang w:val="ru-RU"/>
              </w:rPr>
              <w:t>7</w:t>
            </w:r>
            <w:r>
              <w:t>.02.2026</w:t>
            </w:r>
          </w:p>
        </w:tc>
        <w:tc>
          <w:tcPr>
            <w:tcW w:w="4044" w:type="pct"/>
          </w:tcPr>
          <w:p w14:paraId="5A249282" w14:textId="1C69258B" w:rsidR="00615C53" w:rsidRPr="00615C53" w:rsidRDefault="00615C53" w:rsidP="00615C53">
            <w:pPr>
              <w:widowControl w:val="0"/>
              <w:tabs>
                <w:tab w:val="left" w:pos="114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val="ru-RU" w:eastAsia="ru-RU"/>
              </w:rPr>
            </w:pPr>
            <w:r w:rsidRPr="00615C53">
              <w:rPr>
                <w:lang w:val="ru-RU"/>
              </w:rPr>
              <w:t>Разработка общей структуры сайта, подключение шаблонов</w:t>
            </w:r>
            <w:r>
              <w:rPr>
                <w:lang w:val="ru-RU"/>
              </w:rPr>
              <w:t xml:space="preserve">, </w:t>
            </w:r>
            <w:r w:rsidRPr="00615C53">
              <w:rPr>
                <w:lang w:val="ru-RU"/>
              </w:rPr>
              <w:t>вынесение служебных функций в отдельные файлы.</w:t>
            </w:r>
          </w:p>
        </w:tc>
      </w:tr>
      <w:tr w:rsidR="00615C53" w:rsidRPr="00C91E02" w14:paraId="27927F74" w14:textId="77777777" w:rsidTr="00F21E70">
        <w:tc>
          <w:tcPr>
            <w:tcW w:w="956" w:type="pct"/>
          </w:tcPr>
          <w:p w14:paraId="78B8CC27" w14:textId="2D511C1D" w:rsidR="00615C53" w:rsidRPr="003D0313" w:rsidRDefault="00615C53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t>2</w:t>
            </w:r>
            <w:r>
              <w:rPr>
                <w:lang w:val="ru-RU"/>
              </w:rPr>
              <w:t>8</w:t>
            </w:r>
            <w:r>
              <w:t>.02.2026</w:t>
            </w:r>
          </w:p>
        </w:tc>
        <w:tc>
          <w:tcPr>
            <w:tcW w:w="4044" w:type="pct"/>
          </w:tcPr>
          <w:p w14:paraId="647CECBA" w14:textId="2D55B200" w:rsidR="00615C53" w:rsidRPr="0032167D" w:rsidRDefault="0032167D" w:rsidP="0032167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val="ru-RU" w:eastAsia="ru-RU"/>
              </w:rPr>
            </w:pPr>
            <w:r w:rsidRPr="0032167D">
              <w:rPr>
                <w:lang w:val="ru-RU"/>
              </w:rPr>
              <w:t>Реализация модуля регистрации пользователей с серверной валидацией и хешированием паролей.</w:t>
            </w:r>
          </w:p>
        </w:tc>
      </w:tr>
      <w:tr w:rsidR="00615C53" w:rsidRPr="003D0313" w14:paraId="734089D2" w14:textId="77777777" w:rsidTr="00F21E70">
        <w:tc>
          <w:tcPr>
            <w:tcW w:w="956" w:type="pct"/>
          </w:tcPr>
          <w:p w14:paraId="3A303D7D" w14:textId="7DA4364D" w:rsidR="00615C53" w:rsidRPr="00615C53" w:rsidRDefault="00615C53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highlight w:val="yellow"/>
                <w:lang w:eastAsia="ru-RU"/>
              </w:rPr>
            </w:pPr>
            <w:r w:rsidRPr="00615C53">
              <w:rPr>
                <w:rStyle w:val="af6"/>
                <w:b w:val="0"/>
                <w:bCs w:val="0"/>
              </w:rPr>
              <w:t>01.03.2026</w:t>
            </w:r>
          </w:p>
        </w:tc>
        <w:tc>
          <w:tcPr>
            <w:tcW w:w="4044" w:type="pct"/>
          </w:tcPr>
          <w:p w14:paraId="67B3AEA9" w14:textId="6DFD8B4E" w:rsidR="00615C53" w:rsidRPr="003D0313" w:rsidRDefault="0032167D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pPr>
            <w:proofErr w:type="spellStart"/>
            <w:r>
              <w:t>Выходной</w:t>
            </w:r>
            <w:proofErr w:type="spellEnd"/>
            <w:r>
              <w:t xml:space="preserve"> </w:t>
            </w:r>
            <w:proofErr w:type="spellStart"/>
            <w:r>
              <w:t>день</w:t>
            </w:r>
            <w:proofErr w:type="spellEnd"/>
            <w:r>
              <w:t>.</w:t>
            </w:r>
          </w:p>
        </w:tc>
      </w:tr>
      <w:tr w:rsidR="00615C53" w:rsidRPr="00C91E02" w14:paraId="20F24412" w14:textId="77777777" w:rsidTr="00F21E70">
        <w:tc>
          <w:tcPr>
            <w:tcW w:w="956" w:type="pct"/>
          </w:tcPr>
          <w:p w14:paraId="0DF423DF" w14:textId="742B50BA" w:rsidR="00615C53" w:rsidRPr="003D0313" w:rsidRDefault="00615C53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615C53">
              <w:rPr>
                <w:rStyle w:val="af6"/>
                <w:b w:val="0"/>
                <w:bCs w:val="0"/>
              </w:rPr>
              <w:t>0</w:t>
            </w:r>
            <w:r>
              <w:rPr>
                <w:rStyle w:val="af6"/>
                <w:b w:val="0"/>
                <w:bCs w:val="0"/>
                <w:lang w:val="ru-RU"/>
              </w:rPr>
              <w:t>2</w:t>
            </w:r>
            <w:r w:rsidRPr="00615C53">
              <w:rPr>
                <w:rStyle w:val="af6"/>
                <w:b w:val="0"/>
                <w:bCs w:val="0"/>
              </w:rPr>
              <w:t>.03.2026</w:t>
            </w:r>
          </w:p>
        </w:tc>
        <w:tc>
          <w:tcPr>
            <w:tcW w:w="4044" w:type="pct"/>
          </w:tcPr>
          <w:p w14:paraId="6A10C8BF" w14:textId="0D34134C" w:rsidR="00615C53" w:rsidRPr="0032167D" w:rsidRDefault="0032167D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val="ru-RU" w:eastAsia="ru-RU"/>
              </w:rPr>
            </w:pPr>
            <w:r w:rsidRPr="0032167D">
              <w:rPr>
                <w:lang w:val="ru-RU"/>
              </w:rPr>
              <w:t>Реализация авторизации пользователей, проверки логина и пароля, запуска сессии и выхода из системы.</w:t>
            </w:r>
          </w:p>
        </w:tc>
      </w:tr>
      <w:tr w:rsidR="00615C53" w:rsidRPr="00C91E02" w14:paraId="3D48E005" w14:textId="77777777" w:rsidTr="00F21E70">
        <w:tc>
          <w:tcPr>
            <w:tcW w:w="956" w:type="pct"/>
          </w:tcPr>
          <w:p w14:paraId="092A239C" w14:textId="67581178" w:rsidR="00615C53" w:rsidRPr="003D0313" w:rsidRDefault="00615C53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615C53">
              <w:rPr>
                <w:rStyle w:val="af6"/>
                <w:b w:val="0"/>
                <w:bCs w:val="0"/>
              </w:rPr>
              <w:t>0</w:t>
            </w:r>
            <w:r>
              <w:rPr>
                <w:rStyle w:val="af6"/>
                <w:b w:val="0"/>
                <w:bCs w:val="0"/>
                <w:lang w:val="ru-RU"/>
              </w:rPr>
              <w:t>3</w:t>
            </w:r>
            <w:r w:rsidRPr="00615C53">
              <w:rPr>
                <w:rStyle w:val="af6"/>
                <w:b w:val="0"/>
                <w:bCs w:val="0"/>
              </w:rPr>
              <w:t>.03.2026</w:t>
            </w:r>
          </w:p>
        </w:tc>
        <w:tc>
          <w:tcPr>
            <w:tcW w:w="4044" w:type="pct"/>
          </w:tcPr>
          <w:p w14:paraId="30A4CC93" w14:textId="2C088F6B" w:rsidR="00615C53" w:rsidRPr="0032167D" w:rsidRDefault="0032167D" w:rsidP="0032167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val="ru-RU" w:eastAsia="ru-RU"/>
              </w:rPr>
            </w:pPr>
            <w:r w:rsidRPr="0032167D">
              <w:rPr>
                <w:lang w:val="ru-RU"/>
              </w:rPr>
              <w:t>Тестирование и исправление ошибок модуля входа, доработка логики обработки пользовательских данных.</w:t>
            </w:r>
          </w:p>
        </w:tc>
      </w:tr>
      <w:tr w:rsidR="00615C53" w:rsidRPr="00C91E02" w14:paraId="2A4A6EBC" w14:textId="77777777" w:rsidTr="00F21E70">
        <w:tc>
          <w:tcPr>
            <w:tcW w:w="956" w:type="pct"/>
          </w:tcPr>
          <w:p w14:paraId="2FC6F7A2" w14:textId="63AC2AF2" w:rsidR="00615C53" w:rsidRPr="003D0313" w:rsidRDefault="00615C53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615C53">
              <w:rPr>
                <w:rStyle w:val="af6"/>
                <w:b w:val="0"/>
                <w:bCs w:val="0"/>
              </w:rPr>
              <w:t>0</w:t>
            </w:r>
            <w:r>
              <w:rPr>
                <w:rStyle w:val="af6"/>
                <w:b w:val="0"/>
                <w:bCs w:val="0"/>
                <w:lang w:val="ru-RU"/>
              </w:rPr>
              <w:t>4</w:t>
            </w:r>
            <w:r w:rsidRPr="00615C53">
              <w:rPr>
                <w:rStyle w:val="af6"/>
                <w:b w:val="0"/>
                <w:bCs w:val="0"/>
              </w:rPr>
              <w:t>.03.2026</w:t>
            </w:r>
          </w:p>
        </w:tc>
        <w:tc>
          <w:tcPr>
            <w:tcW w:w="4044" w:type="pct"/>
          </w:tcPr>
          <w:p w14:paraId="7F16D731" w14:textId="5BCC7E5F" w:rsidR="00615C53" w:rsidRPr="0032167D" w:rsidRDefault="0032167D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val="ru-RU" w:eastAsia="ru-RU"/>
              </w:rPr>
            </w:pPr>
            <w:r w:rsidRPr="0032167D">
              <w:rPr>
                <w:lang w:val="ru-RU"/>
              </w:rPr>
              <w:t xml:space="preserve">Разработка главной страницы сайта, вывод списка постов из базы данных </w:t>
            </w:r>
            <w:r w:rsidRPr="0032167D">
              <w:rPr>
                <w:lang w:val="ru-RU"/>
              </w:rPr>
              <w:lastRenderedPageBreak/>
              <w:t>в порядке убывания даты.</w:t>
            </w:r>
          </w:p>
        </w:tc>
      </w:tr>
      <w:tr w:rsidR="00615C53" w:rsidRPr="00C91E02" w14:paraId="49DC3AD8" w14:textId="77777777" w:rsidTr="00F21E70">
        <w:tc>
          <w:tcPr>
            <w:tcW w:w="956" w:type="pct"/>
          </w:tcPr>
          <w:p w14:paraId="0486E68F" w14:textId="4734E616" w:rsidR="00615C53" w:rsidRPr="003D0313" w:rsidRDefault="00615C53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615C53">
              <w:rPr>
                <w:rStyle w:val="af6"/>
                <w:b w:val="0"/>
                <w:bCs w:val="0"/>
              </w:rPr>
              <w:lastRenderedPageBreak/>
              <w:t>0</w:t>
            </w:r>
            <w:r>
              <w:rPr>
                <w:rStyle w:val="af6"/>
                <w:b w:val="0"/>
                <w:bCs w:val="0"/>
                <w:lang w:val="ru-RU"/>
              </w:rPr>
              <w:t>5</w:t>
            </w:r>
            <w:r w:rsidRPr="00615C53">
              <w:rPr>
                <w:rStyle w:val="af6"/>
                <w:b w:val="0"/>
                <w:bCs w:val="0"/>
              </w:rPr>
              <w:t>.03.2026</w:t>
            </w:r>
          </w:p>
        </w:tc>
        <w:tc>
          <w:tcPr>
            <w:tcW w:w="4044" w:type="pct"/>
          </w:tcPr>
          <w:p w14:paraId="4647C1A2" w14:textId="65E3B3FF" w:rsidR="00615C53" w:rsidRPr="0032167D" w:rsidRDefault="0032167D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val="ru-RU" w:eastAsia="ru-RU"/>
              </w:rPr>
            </w:pPr>
            <w:r w:rsidRPr="0032167D">
              <w:rPr>
                <w:lang w:val="ru-RU"/>
              </w:rPr>
              <w:t>Реализация постраничного вывода записей, настройка пагинации</w:t>
            </w:r>
          </w:p>
        </w:tc>
      </w:tr>
      <w:tr w:rsidR="00615C53" w:rsidRPr="00C91E02" w14:paraId="7F3BD059" w14:textId="77777777" w:rsidTr="00F21E70">
        <w:tc>
          <w:tcPr>
            <w:tcW w:w="956" w:type="pct"/>
          </w:tcPr>
          <w:p w14:paraId="20CA45E4" w14:textId="66ADBABD" w:rsidR="00615C53" w:rsidRPr="003D0313" w:rsidRDefault="00615C53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615C53">
              <w:rPr>
                <w:rStyle w:val="af6"/>
                <w:b w:val="0"/>
                <w:bCs w:val="0"/>
              </w:rPr>
              <w:t>0</w:t>
            </w:r>
            <w:r>
              <w:rPr>
                <w:rStyle w:val="af6"/>
                <w:b w:val="0"/>
                <w:bCs w:val="0"/>
                <w:lang w:val="ru-RU"/>
              </w:rPr>
              <w:t>6</w:t>
            </w:r>
            <w:r w:rsidRPr="00615C53">
              <w:rPr>
                <w:rStyle w:val="af6"/>
                <w:b w:val="0"/>
                <w:bCs w:val="0"/>
              </w:rPr>
              <w:t>.03.2026</w:t>
            </w:r>
          </w:p>
        </w:tc>
        <w:tc>
          <w:tcPr>
            <w:tcW w:w="4044" w:type="pct"/>
          </w:tcPr>
          <w:p w14:paraId="0AE7F201" w14:textId="47992F07" w:rsidR="00615C53" w:rsidRPr="0032167D" w:rsidRDefault="0032167D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val="ru-RU" w:eastAsia="ru-RU"/>
              </w:rPr>
            </w:pPr>
            <w:r w:rsidRPr="0032167D">
              <w:rPr>
                <w:lang w:val="ru-RU"/>
              </w:rPr>
              <w:t>Создание страницы отдельного поста, вывод полного текста статьи, автора, даты и изображения.</w:t>
            </w:r>
          </w:p>
        </w:tc>
      </w:tr>
      <w:tr w:rsidR="00615C53" w:rsidRPr="00C91E02" w14:paraId="28583889" w14:textId="77777777" w:rsidTr="00F21E70">
        <w:tc>
          <w:tcPr>
            <w:tcW w:w="956" w:type="pct"/>
          </w:tcPr>
          <w:p w14:paraId="34B4EB2E" w14:textId="3DCBB55C" w:rsidR="00615C53" w:rsidRPr="003D0313" w:rsidRDefault="00615C53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615C53">
              <w:rPr>
                <w:rStyle w:val="af6"/>
                <w:b w:val="0"/>
                <w:bCs w:val="0"/>
              </w:rPr>
              <w:t>0</w:t>
            </w:r>
            <w:r>
              <w:rPr>
                <w:rStyle w:val="af6"/>
                <w:b w:val="0"/>
                <w:bCs w:val="0"/>
                <w:lang w:val="ru-RU"/>
              </w:rPr>
              <w:t>7</w:t>
            </w:r>
            <w:r w:rsidRPr="00615C53">
              <w:rPr>
                <w:rStyle w:val="af6"/>
                <w:b w:val="0"/>
                <w:bCs w:val="0"/>
              </w:rPr>
              <w:t>.03.2026</w:t>
            </w:r>
          </w:p>
        </w:tc>
        <w:tc>
          <w:tcPr>
            <w:tcW w:w="4044" w:type="pct"/>
          </w:tcPr>
          <w:p w14:paraId="1BAF1F80" w14:textId="7978B554" w:rsidR="00615C53" w:rsidRPr="0032167D" w:rsidRDefault="0032167D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val="ru-RU" w:eastAsia="ru-RU"/>
              </w:rPr>
            </w:pPr>
            <w:r w:rsidRPr="0032167D">
              <w:rPr>
                <w:lang w:val="ru-RU"/>
              </w:rPr>
              <w:t>Реализация системы комментариев, отображение комментариев под постом, создание формы добавления комментария.</w:t>
            </w:r>
          </w:p>
        </w:tc>
      </w:tr>
      <w:tr w:rsidR="00615C53" w:rsidRPr="003D0313" w14:paraId="4595EE25" w14:textId="77777777" w:rsidTr="00F21E70">
        <w:tc>
          <w:tcPr>
            <w:tcW w:w="956" w:type="pct"/>
          </w:tcPr>
          <w:p w14:paraId="6E2300E3" w14:textId="5CAAAE75" w:rsidR="00615C53" w:rsidRPr="003D0313" w:rsidRDefault="00615C53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615C53">
              <w:rPr>
                <w:rStyle w:val="af6"/>
                <w:b w:val="0"/>
                <w:bCs w:val="0"/>
              </w:rPr>
              <w:t>0</w:t>
            </w:r>
            <w:r>
              <w:rPr>
                <w:rStyle w:val="af6"/>
                <w:b w:val="0"/>
                <w:bCs w:val="0"/>
                <w:lang w:val="ru-RU"/>
              </w:rPr>
              <w:t>8</w:t>
            </w:r>
            <w:r w:rsidRPr="00615C53">
              <w:rPr>
                <w:rStyle w:val="af6"/>
                <w:b w:val="0"/>
                <w:bCs w:val="0"/>
              </w:rPr>
              <w:t>.03.2026</w:t>
            </w:r>
          </w:p>
        </w:tc>
        <w:tc>
          <w:tcPr>
            <w:tcW w:w="4044" w:type="pct"/>
          </w:tcPr>
          <w:p w14:paraId="4FE5FFDF" w14:textId="475214B3" w:rsidR="00615C53" w:rsidRPr="003D0313" w:rsidRDefault="0032167D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pPr>
            <w:proofErr w:type="spellStart"/>
            <w:r>
              <w:t>Выходной</w:t>
            </w:r>
            <w:proofErr w:type="spellEnd"/>
            <w:r>
              <w:t xml:space="preserve"> </w:t>
            </w:r>
            <w:proofErr w:type="spellStart"/>
            <w:r>
              <w:t>день</w:t>
            </w:r>
            <w:proofErr w:type="spellEnd"/>
            <w:r>
              <w:t>.</w:t>
            </w:r>
          </w:p>
        </w:tc>
      </w:tr>
      <w:tr w:rsidR="00615C53" w:rsidRPr="00C91E02" w14:paraId="5F6C44CA" w14:textId="77777777" w:rsidTr="00F21E70">
        <w:tc>
          <w:tcPr>
            <w:tcW w:w="956" w:type="pct"/>
          </w:tcPr>
          <w:p w14:paraId="6EB036D3" w14:textId="3CDA4B37" w:rsidR="00615C53" w:rsidRPr="00615C53" w:rsidRDefault="00615C53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Style w:val="af6"/>
                <w:b w:val="0"/>
                <w:bCs w:val="0"/>
              </w:rPr>
            </w:pPr>
            <w:r w:rsidRPr="00615C53">
              <w:rPr>
                <w:rStyle w:val="af6"/>
                <w:b w:val="0"/>
                <w:bCs w:val="0"/>
              </w:rPr>
              <w:t>0</w:t>
            </w:r>
            <w:r>
              <w:rPr>
                <w:rStyle w:val="af6"/>
                <w:b w:val="0"/>
                <w:bCs w:val="0"/>
                <w:lang w:val="ru-RU"/>
              </w:rPr>
              <w:t>9</w:t>
            </w:r>
            <w:r w:rsidRPr="00615C53">
              <w:rPr>
                <w:rStyle w:val="af6"/>
                <w:b w:val="0"/>
                <w:bCs w:val="0"/>
              </w:rPr>
              <w:t>.03.2026</w:t>
            </w:r>
          </w:p>
        </w:tc>
        <w:tc>
          <w:tcPr>
            <w:tcW w:w="4044" w:type="pct"/>
          </w:tcPr>
          <w:p w14:paraId="79341DE8" w14:textId="588701AF" w:rsidR="00615C53" w:rsidRPr="0032167D" w:rsidRDefault="0032167D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val="ru-RU" w:eastAsia="ru-RU"/>
              </w:rPr>
            </w:pPr>
            <w:r w:rsidRPr="0032167D">
              <w:rPr>
                <w:lang w:val="ru-RU"/>
              </w:rPr>
              <w:t xml:space="preserve">Реализация </w:t>
            </w:r>
            <w:r>
              <w:t>AJAX</w:t>
            </w:r>
            <w:r w:rsidRPr="0032167D">
              <w:rPr>
                <w:lang w:val="ru-RU"/>
              </w:rPr>
              <w:t xml:space="preserve">-отправки комментариев без перезагрузки страницы, доработка клиентской логики на </w:t>
            </w:r>
            <w:r>
              <w:t>JavaScript</w:t>
            </w:r>
            <w:r w:rsidRPr="0032167D">
              <w:rPr>
                <w:lang w:val="ru-RU"/>
              </w:rPr>
              <w:t>.</w:t>
            </w:r>
          </w:p>
        </w:tc>
      </w:tr>
      <w:tr w:rsidR="00615C53" w:rsidRPr="00C91E02" w14:paraId="1C1C26F9" w14:textId="77777777" w:rsidTr="00F21E70">
        <w:tc>
          <w:tcPr>
            <w:tcW w:w="956" w:type="pct"/>
          </w:tcPr>
          <w:p w14:paraId="6CB9B164" w14:textId="4C63671A" w:rsidR="00615C53" w:rsidRPr="00615C53" w:rsidRDefault="00615C53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Style w:val="af6"/>
                <w:b w:val="0"/>
                <w:bCs w:val="0"/>
              </w:rPr>
            </w:pPr>
            <w:r>
              <w:rPr>
                <w:rStyle w:val="af6"/>
                <w:b w:val="0"/>
                <w:bCs w:val="0"/>
                <w:lang w:val="ru-RU"/>
              </w:rPr>
              <w:t>10</w:t>
            </w:r>
            <w:r w:rsidRPr="00615C53">
              <w:rPr>
                <w:rStyle w:val="af6"/>
                <w:b w:val="0"/>
                <w:bCs w:val="0"/>
              </w:rPr>
              <w:t>.03.2026</w:t>
            </w:r>
          </w:p>
        </w:tc>
        <w:tc>
          <w:tcPr>
            <w:tcW w:w="4044" w:type="pct"/>
          </w:tcPr>
          <w:p w14:paraId="2AD72E68" w14:textId="17222208" w:rsidR="00615C53" w:rsidRPr="0032167D" w:rsidRDefault="0032167D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val="ru-RU" w:eastAsia="ru-RU"/>
              </w:rPr>
            </w:pPr>
            <w:r w:rsidRPr="0032167D">
              <w:rPr>
                <w:lang w:val="ru-RU"/>
              </w:rPr>
              <w:t>Добавление кнопок лайков и базовой интерактивности интерфейса, улучшение пользовательского взаимодействия.</w:t>
            </w:r>
          </w:p>
        </w:tc>
      </w:tr>
      <w:tr w:rsidR="00615C53" w:rsidRPr="00C91E02" w14:paraId="6DF5DAF9" w14:textId="77777777" w:rsidTr="00F21E70">
        <w:tc>
          <w:tcPr>
            <w:tcW w:w="956" w:type="pct"/>
          </w:tcPr>
          <w:p w14:paraId="27FE54D4" w14:textId="2B080477" w:rsidR="00615C53" w:rsidRPr="00615C53" w:rsidRDefault="00615C53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Style w:val="af6"/>
                <w:b w:val="0"/>
                <w:bCs w:val="0"/>
              </w:rPr>
            </w:pPr>
            <w:r>
              <w:rPr>
                <w:rStyle w:val="af6"/>
                <w:b w:val="0"/>
                <w:bCs w:val="0"/>
                <w:lang w:val="ru-RU"/>
              </w:rPr>
              <w:t>11</w:t>
            </w:r>
            <w:r w:rsidRPr="00615C53">
              <w:rPr>
                <w:rStyle w:val="af6"/>
                <w:b w:val="0"/>
                <w:bCs w:val="0"/>
              </w:rPr>
              <w:t>.03.2026</w:t>
            </w:r>
          </w:p>
        </w:tc>
        <w:tc>
          <w:tcPr>
            <w:tcW w:w="4044" w:type="pct"/>
          </w:tcPr>
          <w:p w14:paraId="6309119F" w14:textId="4BB06B24" w:rsidR="00615C53" w:rsidRPr="0032167D" w:rsidRDefault="0032167D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val="ru-RU" w:eastAsia="ru-RU"/>
              </w:rPr>
            </w:pPr>
            <w:r w:rsidRPr="0032167D">
              <w:rPr>
                <w:lang w:val="ru-RU"/>
              </w:rPr>
              <w:t>Разработка админ-панели, ограничение доступа по роли администратора, просмотр списка всех постов.</w:t>
            </w:r>
          </w:p>
        </w:tc>
      </w:tr>
      <w:tr w:rsidR="00615C53" w:rsidRPr="00C91E02" w14:paraId="0431417F" w14:textId="77777777" w:rsidTr="00F21E70">
        <w:tc>
          <w:tcPr>
            <w:tcW w:w="956" w:type="pct"/>
          </w:tcPr>
          <w:p w14:paraId="0BDE76F9" w14:textId="22D3B7F8" w:rsidR="00615C53" w:rsidRPr="00615C53" w:rsidRDefault="00615C53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Style w:val="af6"/>
                <w:b w:val="0"/>
                <w:bCs w:val="0"/>
              </w:rPr>
            </w:pPr>
            <w:r>
              <w:rPr>
                <w:rStyle w:val="af6"/>
                <w:b w:val="0"/>
                <w:bCs w:val="0"/>
                <w:lang w:val="ru-RU"/>
              </w:rPr>
              <w:t>12</w:t>
            </w:r>
            <w:r w:rsidRPr="00615C53">
              <w:rPr>
                <w:rStyle w:val="af6"/>
                <w:b w:val="0"/>
                <w:bCs w:val="0"/>
              </w:rPr>
              <w:t>.03.2026</w:t>
            </w:r>
          </w:p>
        </w:tc>
        <w:tc>
          <w:tcPr>
            <w:tcW w:w="4044" w:type="pct"/>
          </w:tcPr>
          <w:p w14:paraId="7086F350" w14:textId="6E9F27C8" w:rsidR="00615C53" w:rsidRPr="0032167D" w:rsidRDefault="0032167D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val="ru-RU" w:eastAsia="ru-RU"/>
              </w:rPr>
            </w:pPr>
            <w:r w:rsidRPr="0032167D">
              <w:rPr>
                <w:lang w:val="ru-RU"/>
              </w:rPr>
              <w:t xml:space="preserve">Реализация </w:t>
            </w:r>
            <w:r>
              <w:t>CRUD</w:t>
            </w:r>
            <w:r w:rsidRPr="0032167D">
              <w:rPr>
                <w:lang w:val="ru-RU"/>
              </w:rPr>
              <w:t xml:space="preserve"> для постов: добавление, редактирование, удаление, а также загрузка изображений</w:t>
            </w:r>
          </w:p>
        </w:tc>
      </w:tr>
      <w:tr w:rsidR="00615C53" w:rsidRPr="00C91E02" w14:paraId="3F09ED5C" w14:textId="77777777" w:rsidTr="00F21E70">
        <w:tc>
          <w:tcPr>
            <w:tcW w:w="956" w:type="pct"/>
          </w:tcPr>
          <w:p w14:paraId="70AA5B4F" w14:textId="7128B87D" w:rsidR="00615C53" w:rsidRPr="00615C53" w:rsidRDefault="00615C53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Style w:val="af6"/>
                <w:b w:val="0"/>
                <w:bCs w:val="0"/>
              </w:rPr>
            </w:pPr>
            <w:r>
              <w:rPr>
                <w:rStyle w:val="af6"/>
                <w:b w:val="0"/>
                <w:bCs w:val="0"/>
                <w:lang w:val="ru-RU"/>
              </w:rPr>
              <w:t>13</w:t>
            </w:r>
            <w:r w:rsidRPr="00615C53">
              <w:rPr>
                <w:rStyle w:val="af6"/>
                <w:b w:val="0"/>
                <w:bCs w:val="0"/>
              </w:rPr>
              <w:t>.03.2026</w:t>
            </w:r>
          </w:p>
        </w:tc>
        <w:tc>
          <w:tcPr>
            <w:tcW w:w="4044" w:type="pct"/>
          </w:tcPr>
          <w:p w14:paraId="527DCC0D" w14:textId="49ED57F6" w:rsidR="00615C53" w:rsidRPr="0032167D" w:rsidRDefault="0032167D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val="ru-RU" w:eastAsia="ru-RU"/>
              </w:rPr>
            </w:pPr>
            <w:r w:rsidRPr="0032167D">
              <w:rPr>
                <w:lang w:val="ru-RU"/>
              </w:rPr>
              <w:t xml:space="preserve">Реализация просмотра и удаления комментариев в админ-панели, проверка защиты от </w:t>
            </w:r>
            <w:r>
              <w:t>SQL</w:t>
            </w:r>
            <w:r w:rsidRPr="0032167D">
              <w:rPr>
                <w:lang w:val="ru-RU"/>
              </w:rPr>
              <w:t xml:space="preserve">-инъекций и </w:t>
            </w:r>
            <w:r>
              <w:t>XSS</w:t>
            </w:r>
            <w:r w:rsidRPr="0032167D">
              <w:rPr>
                <w:lang w:val="ru-RU"/>
              </w:rPr>
              <w:t>, адаптация интерфейса под мобильные устройства.</w:t>
            </w:r>
          </w:p>
        </w:tc>
      </w:tr>
      <w:tr w:rsidR="00615C53" w:rsidRPr="00C91E02" w14:paraId="10D35378" w14:textId="77777777" w:rsidTr="00F21E70">
        <w:tc>
          <w:tcPr>
            <w:tcW w:w="956" w:type="pct"/>
          </w:tcPr>
          <w:p w14:paraId="7AE3A5B4" w14:textId="5A1018DF" w:rsidR="00615C53" w:rsidRPr="00615C53" w:rsidRDefault="00615C53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Style w:val="af6"/>
                <w:b w:val="0"/>
                <w:bCs w:val="0"/>
              </w:rPr>
            </w:pPr>
            <w:r>
              <w:rPr>
                <w:rStyle w:val="af6"/>
                <w:b w:val="0"/>
                <w:bCs w:val="0"/>
                <w:lang w:val="ru-RU"/>
              </w:rPr>
              <w:t>14</w:t>
            </w:r>
            <w:r w:rsidRPr="00615C53">
              <w:rPr>
                <w:rStyle w:val="af6"/>
                <w:b w:val="0"/>
                <w:bCs w:val="0"/>
              </w:rPr>
              <w:t>.03.2026</w:t>
            </w:r>
          </w:p>
        </w:tc>
        <w:tc>
          <w:tcPr>
            <w:tcW w:w="4044" w:type="pct"/>
          </w:tcPr>
          <w:p w14:paraId="0A58EEF1" w14:textId="0BBDBD31" w:rsidR="00615C53" w:rsidRPr="0032167D" w:rsidRDefault="0032167D" w:rsidP="00615C5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highlight w:val="yellow"/>
                <w:lang w:val="ru-RU" w:eastAsia="ru-RU"/>
              </w:rPr>
            </w:pPr>
            <w:r w:rsidRPr="0032167D">
              <w:rPr>
                <w:lang w:val="ru-RU"/>
              </w:rPr>
              <w:t>Итоговое тестирование веб-приложения, исправление выявленных ошибок, оформление отчета и подготовка проекта к сдаче.</w:t>
            </w:r>
          </w:p>
        </w:tc>
      </w:tr>
    </w:tbl>
    <w:p w14:paraId="0F30E007" w14:textId="77777777" w:rsidR="00FE6ACC" w:rsidRPr="0032167D" w:rsidRDefault="00FE6ACC" w:rsidP="00FE6ACC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Times New Roman"/>
          <w:sz w:val="24"/>
          <w:szCs w:val="24"/>
          <w:lang w:val="ru-RU"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FE6ACC" w:rsidRPr="003D0313" w14:paraId="1F7F6CA2" w14:textId="77777777" w:rsidTr="00F21E70">
        <w:trPr>
          <w:trHeight w:val="126"/>
        </w:trPr>
        <w:tc>
          <w:tcPr>
            <w:tcW w:w="9638" w:type="dxa"/>
          </w:tcPr>
          <w:p w14:paraId="06BB890F" w14:textId="77777777" w:rsidR="00FE6ACC" w:rsidRDefault="00FE6ACC" w:rsidP="00F21E7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textAlignment w:val="baseline"/>
              <w:rPr>
                <w:rFonts w:eastAsia="Times New Roman" w:cs="Times New Roman"/>
                <w:sz w:val="20"/>
                <w:szCs w:val="20"/>
                <w:lang w:val="ru-RU"/>
              </w:rPr>
            </w:pPr>
            <w:proofErr w:type="spellStart"/>
            <w:r w:rsidRPr="003D0313">
              <w:rPr>
                <w:rFonts w:eastAsia="Times New Roman" w:cs="Times New Roman"/>
                <w:sz w:val="24"/>
                <w:szCs w:val="24"/>
                <w:lang w:eastAsia="ru-RU"/>
              </w:rPr>
              <w:t>Студент</w:t>
            </w:r>
            <w:proofErr w:type="spellEnd"/>
            <w:r w:rsidRPr="003D031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       </w:t>
            </w:r>
            <w:r w:rsidR="002B3B69">
              <w:rPr>
                <w:rFonts w:eastAsia="Times New Roman" w:cs="Times New Roman"/>
                <w:sz w:val="20"/>
                <w:szCs w:val="20"/>
                <w:lang w:val="ru-RU"/>
              </w:rPr>
              <w:t>А.И. Агапов</w:t>
            </w:r>
          </w:p>
          <w:p w14:paraId="19E2A84F" w14:textId="77777777" w:rsidR="00761234" w:rsidRPr="00761234" w:rsidRDefault="00761234" w:rsidP="00761234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1B90F654" w14:textId="77777777" w:rsidR="00761234" w:rsidRPr="00761234" w:rsidRDefault="00761234" w:rsidP="00761234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6A9BB671" w14:textId="77777777" w:rsidR="00761234" w:rsidRPr="00761234" w:rsidRDefault="00761234" w:rsidP="00761234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560576D7" w14:textId="77777777" w:rsidR="00761234" w:rsidRPr="00761234" w:rsidRDefault="00761234" w:rsidP="00761234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4B4F3C9D" w14:textId="77777777" w:rsidR="00761234" w:rsidRPr="00761234" w:rsidRDefault="00761234" w:rsidP="00761234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44D38044" w14:textId="77777777" w:rsidR="00761234" w:rsidRPr="00761234" w:rsidRDefault="00761234" w:rsidP="00761234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0FF8AC3D" w14:textId="77777777" w:rsidR="00761234" w:rsidRPr="00761234" w:rsidRDefault="00761234" w:rsidP="00761234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610F355F" w14:textId="51F44B65" w:rsidR="00761234" w:rsidRPr="00761234" w:rsidRDefault="00761234" w:rsidP="00761234">
            <w:pPr>
              <w:tabs>
                <w:tab w:val="left" w:pos="5408"/>
              </w:tabs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ab/>
            </w:r>
          </w:p>
        </w:tc>
      </w:tr>
    </w:tbl>
    <w:p w14:paraId="120CCFAE" w14:textId="77777777" w:rsidR="007E1EA8" w:rsidRDefault="007E1EA8" w:rsidP="00FE6ACC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  <w:sectPr w:rsidR="007E1EA8" w:rsidSect="0069741F">
          <w:pgSz w:w="12240" w:h="15840"/>
          <w:pgMar w:top="1134" w:right="567" w:bottom="1134" w:left="1701" w:header="720" w:footer="720" w:gutter="0"/>
          <w:cols w:space="720"/>
          <w:titlePg/>
          <w:docGrid w:linePitch="360"/>
        </w:sectPr>
      </w:pPr>
    </w:p>
    <w:p w14:paraId="767744A3" w14:textId="3EFD2F4F" w:rsidR="00FE6ACC" w:rsidRPr="003D0313" w:rsidRDefault="00FE6ACC" w:rsidP="00FE6ACC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tbl>
      <w:tblPr>
        <w:tblpPr w:leftFromText="180" w:rightFromText="180" w:vertAnchor="text" w:tblpY="1"/>
        <w:tblOverlap w:val="never"/>
        <w:tblW w:w="935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2693"/>
        <w:gridCol w:w="1134"/>
        <w:gridCol w:w="2410"/>
      </w:tblGrid>
      <w:tr w:rsidR="00FE6ACC" w:rsidRPr="003D0313" w14:paraId="4FBF3A05" w14:textId="77777777" w:rsidTr="00F21E70">
        <w:tc>
          <w:tcPr>
            <w:tcW w:w="9356" w:type="dxa"/>
            <w:gridSpan w:val="4"/>
          </w:tcPr>
          <w:p w14:paraId="58910D7C" w14:textId="26802A7C" w:rsidR="00FE6ACC" w:rsidRPr="003D0313" w:rsidRDefault="00FE6ACC" w:rsidP="00F21E70">
            <w:pPr>
              <w:widowControl w:val="0"/>
              <w:tabs>
                <w:tab w:val="center" w:pos="4677"/>
                <w:tab w:val="right" w:pos="9355"/>
                <w:tab w:val="right" w:pos="9565"/>
              </w:tabs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eastAsia="Times New Roman" w:cs="Times New Roman"/>
                <w:noProof/>
                <w:sz w:val="20"/>
                <w:szCs w:val="20"/>
                <w:lang w:eastAsia="ru-RU"/>
              </w:rPr>
            </w:pPr>
            <w:r w:rsidRPr="003D0313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3F409DC" wp14:editId="642B0779">
                  <wp:extent cx="2295525" cy="657225"/>
                  <wp:effectExtent l="0" t="0" r="9525" b="9525"/>
                  <wp:docPr id="1834089531" name="Рисунок 1834089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6ACC" w:rsidRPr="003D0313" w14:paraId="034A8EA6" w14:textId="77777777" w:rsidTr="00F21E70">
        <w:tc>
          <w:tcPr>
            <w:tcW w:w="9356" w:type="dxa"/>
            <w:gridSpan w:val="4"/>
          </w:tcPr>
          <w:p w14:paraId="7621A1D6" w14:textId="77777777" w:rsidR="00FE6ACC" w:rsidRPr="003D0313" w:rsidRDefault="00FE6ACC" w:rsidP="00F21E70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 w:rsidRPr="003D0313"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>МИНОБРНАУКИ РОССИИ</w:t>
            </w:r>
          </w:p>
        </w:tc>
      </w:tr>
      <w:tr w:rsidR="00FE6ACC" w:rsidRPr="00C91E02" w14:paraId="1E5EAB32" w14:textId="77777777" w:rsidTr="00F21E70">
        <w:tc>
          <w:tcPr>
            <w:tcW w:w="9356" w:type="dxa"/>
            <w:gridSpan w:val="4"/>
          </w:tcPr>
          <w:p w14:paraId="5E4F2C2D" w14:textId="77777777" w:rsidR="00FE6ACC" w:rsidRPr="00FE6ACC" w:rsidRDefault="00FE6ACC" w:rsidP="00F21E70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sz w:val="20"/>
                <w:szCs w:val="20"/>
                <w:lang w:val="ru-RU" w:eastAsia="ru-RU"/>
              </w:rPr>
            </w:pPr>
            <w:r w:rsidRPr="00FE6ACC">
              <w:rPr>
                <w:rFonts w:eastAsia="Times New Roman" w:cs="Times New Roman"/>
                <w:b/>
                <w:sz w:val="20"/>
                <w:szCs w:val="20"/>
                <w:lang w:val="ru-RU" w:eastAsia="ru-RU"/>
              </w:rPr>
              <w:t>федеральное государственное бюджетное образовательное учреждение</w:t>
            </w:r>
          </w:p>
        </w:tc>
      </w:tr>
      <w:tr w:rsidR="00FE6ACC" w:rsidRPr="003D0313" w14:paraId="4331CB4B" w14:textId="77777777" w:rsidTr="00F21E70">
        <w:tc>
          <w:tcPr>
            <w:tcW w:w="9356" w:type="dxa"/>
            <w:gridSpan w:val="4"/>
          </w:tcPr>
          <w:p w14:paraId="30DA5669" w14:textId="77777777" w:rsidR="00FE6ACC" w:rsidRPr="003D0313" w:rsidRDefault="00FE6ACC" w:rsidP="00F21E70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proofErr w:type="spellStart"/>
            <w:r w:rsidRPr="003D0313"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>высшего</w:t>
            </w:r>
            <w:proofErr w:type="spellEnd"/>
            <w:r w:rsidRPr="003D0313"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D0313"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>образования</w:t>
            </w:r>
            <w:proofErr w:type="spellEnd"/>
          </w:p>
        </w:tc>
      </w:tr>
      <w:tr w:rsidR="00FE6ACC" w:rsidRPr="00C91E02" w14:paraId="7E910E6A" w14:textId="77777777" w:rsidTr="00F21E70">
        <w:tc>
          <w:tcPr>
            <w:tcW w:w="9356" w:type="dxa"/>
            <w:gridSpan w:val="4"/>
          </w:tcPr>
          <w:p w14:paraId="6850CB38" w14:textId="77777777" w:rsidR="00FE6ACC" w:rsidRPr="00B72238" w:rsidRDefault="00FE6ACC" w:rsidP="00F21E70">
            <w:pPr>
              <w:widowControl w:val="0"/>
              <w:tabs>
                <w:tab w:val="center" w:pos="4677"/>
                <w:tab w:val="right" w:pos="9355"/>
                <w:tab w:val="right" w:pos="9531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sz w:val="20"/>
                <w:szCs w:val="20"/>
                <w:lang w:val="ru-RU" w:eastAsia="ru-RU"/>
              </w:rPr>
            </w:pPr>
            <w:r w:rsidRPr="00B72238">
              <w:rPr>
                <w:rFonts w:eastAsia="Times New Roman" w:cs="Times New Roman"/>
                <w:b/>
                <w:sz w:val="20"/>
                <w:szCs w:val="20"/>
                <w:lang w:val="ru-RU" w:eastAsia="ru-RU"/>
              </w:rPr>
              <w:t>«Новосибирский государственный университет экономики и управления «НИНХ»</w:t>
            </w:r>
          </w:p>
        </w:tc>
      </w:tr>
      <w:tr w:rsidR="00FE6ACC" w:rsidRPr="003D0313" w14:paraId="24EB2CA1" w14:textId="77777777" w:rsidTr="00F21E70">
        <w:tc>
          <w:tcPr>
            <w:tcW w:w="9356" w:type="dxa"/>
            <w:gridSpan w:val="4"/>
          </w:tcPr>
          <w:p w14:paraId="1DE2E801" w14:textId="77777777" w:rsidR="00FE6ACC" w:rsidRPr="003D0313" w:rsidRDefault="00FE6ACC" w:rsidP="00F21E70">
            <w:pPr>
              <w:widowControl w:val="0"/>
              <w:tabs>
                <w:tab w:val="center" w:pos="4677"/>
                <w:tab w:val="right" w:pos="9355"/>
                <w:tab w:val="right" w:pos="9531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 w:rsidRPr="003D0313"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>(ФГБОУ ВО «НГУЭУ», НГУЭУ)</w:t>
            </w:r>
          </w:p>
        </w:tc>
      </w:tr>
      <w:tr w:rsidR="00FE6ACC" w:rsidRPr="003D0313" w14:paraId="647269F0" w14:textId="77777777" w:rsidTr="00F21E70">
        <w:tc>
          <w:tcPr>
            <w:tcW w:w="9356" w:type="dxa"/>
            <w:gridSpan w:val="4"/>
          </w:tcPr>
          <w:p w14:paraId="6D1BF427" w14:textId="77777777" w:rsidR="00FE6ACC" w:rsidRPr="003D0313" w:rsidRDefault="00FE6ACC" w:rsidP="00F21E70">
            <w:pPr>
              <w:overflowPunct w:val="0"/>
              <w:spacing w:after="0" w:line="240" w:lineRule="auto"/>
              <w:jc w:val="center"/>
              <w:textAlignment w:val="baseline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</w:tr>
      <w:tr w:rsidR="00FE6ACC" w:rsidRPr="003D0313" w14:paraId="67C4753B" w14:textId="77777777" w:rsidTr="00F21E70">
        <w:tc>
          <w:tcPr>
            <w:tcW w:w="9356" w:type="dxa"/>
            <w:gridSpan w:val="4"/>
          </w:tcPr>
          <w:p w14:paraId="1456FA13" w14:textId="77777777" w:rsidR="00FE6ACC" w:rsidRPr="003D0313" w:rsidRDefault="00FE6ACC" w:rsidP="00F21E70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D0313">
              <w:rPr>
                <w:rFonts w:eastAsia="Times New Roman" w:cs="Times New Roman"/>
                <w:sz w:val="20"/>
                <w:szCs w:val="20"/>
                <w:lang w:eastAsia="ru-RU"/>
              </w:rPr>
              <w:t>Кафедра</w:t>
            </w:r>
            <w:proofErr w:type="spellEnd"/>
            <w:r w:rsidRPr="003D0313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D0313">
              <w:rPr>
                <w:rFonts w:eastAsia="Times New Roman" w:cs="Times New Roman"/>
                <w:sz w:val="20"/>
                <w:szCs w:val="20"/>
                <w:lang w:eastAsia="ru-RU"/>
              </w:rPr>
              <w:t>прикладной</w:t>
            </w:r>
            <w:proofErr w:type="spellEnd"/>
            <w:r w:rsidRPr="003D0313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D0313">
              <w:rPr>
                <w:rFonts w:eastAsia="Times New Roman" w:cs="Times New Roman"/>
                <w:sz w:val="20"/>
                <w:szCs w:val="20"/>
                <w:lang w:eastAsia="ru-RU"/>
              </w:rPr>
              <w:t>информатики</w:t>
            </w:r>
            <w:proofErr w:type="spellEnd"/>
          </w:p>
        </w:tc>
      </w:tr>
      <w:tr w:rsidR="00FE6ACC" w:rsidRPr="003D0313" w14:paraId="0A9D697E" w14:textId="77777777" w:rsidTr="00F21E70">
        <w:tc>
          <w:tcPr>
            <w:tcW w:w="9356" w:type="dxa"/>
            <w:gridSpan w:val="4"/>
          </w:tcPr>
          <w:p w14:paraId="76D23976" w14:textId="77777777" w:rsidR="00FE6ACC" w:rsidRPr="003D0313" w:rsidRDefault="00FE6ACC" w:rsidP="00F21E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  <w:p w14:paraId="79F36CAF" w14:textId="77777777" w:rsidR="00FE6ACC" w:rsidRPr="003D0313" w:rsidRDefault="00FE6ACC" w:rsidP="00F21E70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E6ACC" w:rsidRPr="00C91E02" w14:paraId="08C9FAED" w14:textId="77777777" w:rsidTr="00F21E70">
        <w:tc>
          <w:tcPr>
            <w:tcW w:w="93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3E4BA40" w14:textId="77777777" w:rsidR="00FE6ACC" w:rsidRPr="00B72238" w:rsidRDefault="00FE6ACC" w:rsidP="00F21E70">
            <w:pPr>
              <w:spacing w:after="0" w:line="240" w:lineRule="auto"/>
              <w:jc w:val="center"/>
              <w:rPr>
                <w:rFonts w:eastAsia="Calibri" w:cs="Times New Roman"/>
                <w:b/>
                <w:sz w:val="20"/>
                <w:szCs w:val="20"/>
                <w:lang w:val="ru-RU" w:eastAsia="ru-RU"/>
              </w:rPr>
            </w:pPr>
            <w:r w:rsidRPr="00B72238">
              <w:rPr>
                <w:rFonts w:eastAsia="Calibri" w:cs="Times New Roman"/>
                <w:b/>
                <w:sz w:val="20"/>
                <w:szCs w:val="20"/>
                <w:lang w:val="ru-RU" w:eastAsia="ru-RU"/>
              </w:rPr>
              <w:t>АТТЕСТАЦИОННЫЙ ЛИСТ ПО УЧЕБНОЙ ПРАКТИКЕ</w:t>
            </w:r>
          </w:p>
        </w:tc>
      </w:tr>
      <w:tr w:rsidR="00FE6ACC" w:rsidRPr="00C91E02" w14:paraId="2DE6DEDA" w14:textId="77777777" w:rsidTr="00F21E70">
        <w:tc>
          <w:tcPr>
            <w:tcW w:w="9356" w:type="dxa"/>
            <w:gridSpan w:val="4"/>
            <w:tcBorders>
              <w:top w:val="nil"/>
              <w:left w:val="nil"/>
              <w:right w:val="nil"/>
            </w:tcBorders>
          </w:tcPr>
          <w:p w14:paraId="47AC0920" w14:textId="77777777" w:rsidR="00FE6ACC" w:rsidRPr="00B72238" w:rsidRDefault="00FE6ACC" w:rsidP="00F21E70">
            <w:pPr>
              <w:spacing w:after="0" w:line="240" w:lineRule="auto"/>
              <w:jc w:val="center"/>
              <w:rPr>
                <w:rFonts w:eastAsia="Calibri" w:cs="Times New Roman"/>
                <w:sz w:val="20"/>
                <w:szCs w:val="20"/>
                <w:lang w:val="ru-RU" w:eastAsia="ru-RU"/>
              </w:rPr>
            </w:pPr>
          </w:p>
        </w:tc>
      </w:tr>
      <w:tr w:rsidR="00FE6ACC" w:rsidRPr="003D0313" w14:paraId="58636241" w14:textId="77777777" w:rsidTr="00F21E70">
        <w:tc>
          <w:tcPr>
            <w:tcW w:w="9356" w:type="dxa"/>
            <w:gridSpan w:val="4"/>
            <w:tcBorders>
              <w:bottom w:val="single" w:sz="4" w:space="0" w:color="auto"/>
            </w:tcBorders>
          </w:tcPr>
          <w:p w14:paraId="0D001CF4" w14:textId="6F01F4AE" w:rsidR="00FE6ACC" w:rsidRPr="00CA2E28" w:rsidRDefault="00CA2E28" w:rsidP="00F21E70">
            <w:pPr>
              <w:spacing w:after="0" w:line="240" w:lineRule="auto"/>
              <w:jc w:val="center"/>
              <w:rPr>
                <w:rFonts w:eastAsia="Calibri" w:cs="Times New Roman"/>
                <w:sz w:val="20"/>
                <w:szCs w:val="20"/>
                <w:lang w:val="ru-RU" w:eastAsia="ru-RU"/>
              </w:rPr>
            </w:pPr>
            <w:r>
              <w:rPr>
                <w:rFonts w:eastAsia="Calibri" w:cs="Times New Roman"/>
                <w:sz w:val="20"/>
                <w:szCs w:val="20"/>
                <w:lang w:val="ru-RU"/>
              </w:rPr>
              <w:t>Агапов Артемий Игоревич</w:t>
            </w:r>
          </w:p>
        </w:tc>
      </w:tr>
      <w:tr w:rsidR="00FE6ACC" w:rsidRPr="00B72238" w14:paraId="312D34A8" w14:textId="77777777" w:rsidTr="00F21E70">
        <w:tc>
          <w:tcPr>
            <w:tcW w:w="9356" w:type="dxa"/>
            <w:gridSpan w:val="4"/>
          </w:tcPr>
          <w:p w14:paraId="77BD387E" w14:textId="1288C74E" w:rsidR="00FE6ACC" w:rsidRPr="00B72238" w:rsidRDefault="00FE6ACC" w:rsidP="00F21E70">
            <w:pPr>
              <w:spacing w:after="0" w:line="312" w:lineRule="auto"/>
              <w:rPr>
                <w:rFonts w:eastAsia="Calibri" w:cs="Times New Roman"/>
                <w:sz w:val="20"/>
                <w:szCs w:val="20"/>
                <w:lang w:val="ru-RU" w:eastAsia="ru-RU"/>
              </w:rPr>
            </w:pPr>
            <w:r w:rsidRPr="00B72238">
              <w:rPr>
                <w:rFonts w:eastAsia="Calibri" w:cs="Times New Roman"/>
                <w:sz w:val="20"/>
                <w:szCs w:val="20"/>
                <w:lang w:val="ru-RU" w:eastAsia="ru-RU"/>
              </w:rPr>
              <w:t xml:space="preserve">обучающийся на 4 курсе </w:t>
            </w:r>
            <w:r w:rsidRPr="007F2E72">
              <w:rPr>
                <w:rFonts w:eastAsia="Calibri" w:cs="Times New Roman"/>
                <w:sz w:val="20"/>
                <w:szCs w:val="20"/>
                <w:lang w:val="ru-RU" w:eastAsia="ru-RU"/>
              </w:rPr>
              <w:t>9-ИС20</w:t>
            </w:r>
            <w:r w:rsidR="00CA2E28" w:rsidRPr="007F2E72">
              <w:rPr>
                <w:rFonts w:eastAsia="Calibri" w:cs="Times New Roman"/>
                <w:sz w:val="20"/>
                <w:szCs w:val="20"/>
                <w:lang w:val="ru-RU" w:eastAsia="ru-RU"/>
              </w:rPr>
              <w:t>2</w:t>
            </w:r>
            <w:r w:rsidRPr="007F2E72">
              <w:rPr>
                <w:rFonts w:eastAsia="Calibri" w:cs="Times New Roman"/>
                <w:sz w:val="20"/>
                <w:szCs w:val="20"/>
                <w:lang w:val="ru-RU" w:eastAsia="ru-RU"/>
              </w:rPr>
              <w:t>группы</w:t>
            </w:r>
          </w:p>
        </w:tc>
      </w:tr>
      <w:tr w:rsidR="00FE6ACC" w:rsidRPr="00C91E02" w14:paraId="642345ED" w14:textId="77777777" w:rsidTr="00F21E70">
        <w:trPr>
          <w:trHeight w:val="139"/>
        </w:trPr>
        <w:tc>
          <w:tcPr>
            <w:tcW w:w="9356" w:type="dxa"/>
            <w:gridSpan w:val="4"/>
          </w:tcPr>
          <w:p w14:paraId="2E49E6AD" w14:textId="77777777" w:rsidR="00FE6ACC" w:rsidRPr="00F80F9F" w:rsidRDefault="00FE6ACC" w:rsidP="00F21E70">
            <w:pPr>
              <w:overflowPunct w:val="0"/>
              <w:spacing w:after="0" w:line="312" w:lineRule="auto"/>
              <w:jc w:val="both"/>
              <w:textAlignment w:val="baseline"/>
              <w:rPr>
                <w:rFonts w:eastAsia="Times New Roman" w:cs="Times New Roman"/>
                <w:i/>
                <w:sz w:val="20"/>
                <w:szCs w:val="20"/>
                <w:lang w:val="ru-RU" w:eastAsia="ru-RU"/>
              </w:rPr>
            </w:pPr>
            <w:r w:rsidRPr="00F80F9F">
              <w:rPr>
                <w:rFonts w:eastAsia="Calibri" w:cs="Times New Roman"/>
                <w:sz w:val="20"/>
                <w:szCs w:val="20"/>
                <w:lang w:val="ru-RU" w:eastAsia="ru-RU"/>
              </w:rPr>
              <w:t xml:space="preserve">по специальности СПО: </w:t>
            </w:r>
            <w:r w:rsidRPr="00F80F9F">
              <w:rPr>
                <w:rFonts w:eastAsia="Times New Roman" w:cs="Times New Roman"/>
                <w:sz w:val="20"/>
                <w:szCs w:val="20"/>
                <w:lang w:val="ru-RU" w:eastAsia="ru-RU"/>
              </w:rPr>
              <w:t>09.02.07 Информационные системы и программирование</w:t>
            </w:r>
          </w:p>
        </w:tc>
      </w:tr>
      <w:tr w:rsidR="00FE6ACC" w:rsidRPr="00C91E02" w14:paraId="685DAB17" w14:textId="77777777" w:rsidTr="00F21E70">
        <w:trPr>
          <w:trHeight w:val="413"/>
        </w:trPr>
        <w:tc>
          <w:tcPr>
            <w:tcW w:w="9356" w:type="dxa"/>
            <w:gridSpan w:val="4"/>
          </w:tcPr>
          <w:p w14:paraId="383E6F16" w14:textId="77777777" w:rsidR="00FE6ACC" w:rsidRPr="00F80F9F" w:rsidRDefault="00FE6ACC" w:rsidP="00F21E70">
            <w:pPr>
              <w:overflowPunct w:val="0"/>
              <w:spacing w:after="0" w:line="240" w:lineRule="auto"/>
              <w:contextualSpacing/>
              <w:jc w:val="both"/>
              <w:textAlignment w:val="baseline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F80F9F">
              <w:rPr>
                <w:rFonts w:eastAsia="Times New Roman" w:cs="Times New Roman"/>
                <w:sz w:val="20"/>
                <w:szCs w:val="20"/>
                <w:lang w:val="ru-RU" w:eastAsia="ru-RU"/>
              </w:rPr>
              <w:t>прошла учебную практику</w:t>
            </w:r>
            <w:r w:rsidRPr="00F80F9F">
              <w:rPr>
                <w:rFonts w:eastAsia="Times New Roman" w:cs="Times New Roman"/>
                <w:sz w:val="20"/>
                <w:szCs w:val="20"/>
                <w:lang w:val="ru-RU"/>
              </w:rPr>
              <w:t xml:space="preserve"> по профессиональному модулю: </w:t>
            </w:r>
          </w:p>
          <w:p w14:paraId="4E387E9A" w14:textId="77777777" w:rsidR="00FE6ACC" w:rsidRPr="00F80F9F" w:rsidRDefault="00FE6ACC" w:rsidP="00F21E70">
            <w:pPr>
              <w:overflowPunct w:val="0"/>
              <w:spacing w:after="0" w:line="240" w:lineRule="auto"/>
              <w:contextualSpacing/>
              <w:jc w:val="both"/>
              <w:textAlignment w:val="baseline"/>
              <w:rPr>
                <w:rFonts w:eastAsia="Times New Roman" w:cs="Times New Roman"/>
                <w:sz w:val="20"/>
                <w:szCs w:val="20"/>
                <w:lang w:val="ru-RU" w:eastAsia="ru-RU"/>
              </w:rPr>
            </w:pPr>
            <w:r w:rsidRPr="00F80F9F">
              <w:rPr>
                <w:rFonts w:eastAsia="Calibri" w:cs="Times New Roman"/>
                <w:sz w:val="20"/>
                <w:szCs w:val="20"/>
                <w:lang w:val="ru-RU"/>
              </w:rPr>
              <w:t xml:space="preserve">ПМ.09 Проектирование, разработка и оптимизация веб-приложений </w:t>
            </w:r>
            <w:r w:rsidRPr="00F80F9F">
              <w:rPr>
                <w:rFonts w:eastAsia="Times New Roman" w:cs="Times New Roman"/>
                <w:sz w:val="20"/>
                <w:szCs w:val="20"/>
                <w:lang w:val="ru-RU" w:eastAsia="ru-RU"/>
              </w:rPr>
              <w:t>в объеме 108 часов с</w:t>
            </w:r>
            <w:r w:rsidRPr="00F80F9F">
              <w:rPr>
                <w:rFonts w:eastAsia="Calibri" w:cs="Times New Roman"/>
                <w:iCs/>
                <w:sz w:val="20"/>
                <w:szCs w:val="20"/>
                <w:lang w:val="ru-RU" w:eastAsia="ru-RU"/>
              </w:rPr>
              <w:t xml:space="preserve"> «23» февраля </w:t>
            </w:r>
            <w:r w:rsidRPr="00F80F9F">
              <w:rPr>
                <w:rFonts w:eastAsia="Calibri" w:cs="Times New Roman"/>
                <w:sz w:val="20"/>
                <w:szCs w:val="20"/>
                <w:lang w:val="ru-RU" w:eastAsia="ru-RU"/>
              </w:rPr>
              <w:t>2026 по</w:t>
            </w:r>
            <w:r w:rsidRPr="00F80F9F">
              <w:rPr>
                <w:rFonts w:eastAsia="Calibri" w:cs="Times New Roman"/>
                <w:iCs/>
                <w:sz w:val="20"/>
                <w:szCs w:val="20"/>
                <w:lang w:val="ru-RU" w:eastAsia="ru-RU"/>
              </w:rPr>
              <w:t xml:space="preserve"> «14» марта </w:t>
            </w:r>
            <w:r w:rsidRPr="00F80F9F">
              <w:rPr>
                <w:rFonts w:eastAsia="Calibri" w:cs="Times New Roman"/>
                <w:sz w:val="20"/>
                <w:szCs w:val="20"/>
                <w:lang w:val="ru-RU" w:eastAsia="ru-RU"/>
              </w:rPr>
              <w:t xml:space="preserve">2026 года в организации: </w:t>
            </w:r>
            <w:r w:rsidRPr="00F80F9F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r w:rsidRPr="00F80F9F">
              <w:rPr>
                <w:rFonts w:eastAsia="Times New Roman" w:cs="Times New Roman"/>
                <w:sz w:val="20"/>
                <w:szCs w:val="20"/>
                <w:lang w:val="ru-RU" w:eastAsia="ru-RU"/>
              </w:rPr>
              <w:t>ФГБОУ ВО “Новосибирский государственный университет экономики и управления “НИНХ”, кафедра прикладной информатики, г. Новосибирск, Каменская д. 52/1.</w:t>
            </w:r>
          </w:p>
        </w:tc>
      </w:tr>
      <w:tr w:rsidR="00FE6ACC" w:rsidRPr="00C91E02" w14:paraId="37DED5AE" w14:textId="77777777" w:rsidTr="00F21E70">
        <w:tc>
          <w:tcPr>
            <w:tcW w:w="9356" w:type="dxa"/>
            <w:gridSpan w:val="4"/>
            <w:tcBorders>
              <w:bottom w:val="single" w:sz="4" w:space="0" w:color="auto"/>
            </w:tcBorders>
          </w:tcPr>
          <w:tbl>
            <w:tblPr>
              <w:tblW w:w="9346" w:type="dxa"/>
              <w:tblLayout w:type="fixed"/>
              <w:tblLook w:val="04A0" w:firstRow="1" w:lastRow="0" w:firstColumn="1" w:lastColumn="0" w:noHBand="0" w:noVBand="1"/>
            </w:tblPr>
            <w:tblGrid>
              <w:gridCol w:w="1970"/>
              <w:gridCol w:w="3790"/>
              <w:gridCol w:w="1176"/>
              <w:gridCol w:w="1276"/>
              <w:gridCol w:w="1134"/>
            </w:tblGrid>
            <w:tr w:rsidR="00FE6ACC" w:rsidRPr="00C91E02" w14:paraId="308D6F15" w14:textId="77777777" w:rsidTr="00F21E70">
              <w:tc>
                <w:tcPr>
                  <w:tcW w:w="9346" w:type="dxa"/>
                  <w:gridSpan w:val="5"/>
                </w:tcPr>
                <w:p w14:paraId="6C7986B1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ind w:left="-113"/>
                    <w:suppressOverlap/>
                    <w:jc w:val="both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  <w:r w:rsidRPr="00F80F9F"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  <w:t>В период прохождения практики студент соблюдал принятые в организации правила внутреннего трудового распорядка; активно участвовал в процессах деятельности организации.</w:t>
                  </w:r>
                </w:p>
                <w:p w14:paraId="0D311F60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ind w:left="-113"/>
                    <w:suppressOverlap/>
                    <w:jc w:val="both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  <w:r w:rsidRPr="00F80F9F"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  <w:t>Содержание и объем работ, указанные студентом в дневнике практике, полностью соответствуют фактически выполненным.</w:t>
                  </w:r>
                </w:p>
              </w:tc>
            </w:tr>
            <w:tr w:rsidR="00FE6ACC" w:rsidRPr="00C91E02" w14:paraId="505F2529" w14:textId="77777777" w:rsidTr="00F21E70">
              <w:tc>
                <w:tcPr>
                  <w:tcW w:w="9346" w:type="dxa"/>
                  <w:gridSpan w:val="5"/>
                </w:tcPr>
                <w:p w14:paraId="3CEB3DDD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ind w:left="-113"/>
                    <w:suppressOverlap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  <w:p w14:paraId="27B11AD5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ind w:left="-113"/>
                    <w:suppressOverlap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  <w:r w:rsidRPr="00F80F9F"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  <w:t xml:space="preserve">За время прохождения </w:t>
                  </w:r>
                  <w:r w:rsidRPr="00F80F9F">
                    <w:rPr>
                      <w:rFonts w:eastAsia="Times New Roman" w:cs="Times New Roman"/>
                      <w:sz w:val="20"/>
                      <w:szCs w:val="20"/>
                      <w:lang w:val="ru-RU" w:eastAsia="ru-RU"/>
                    </w:rPr>
                    <w:t xml:space="preserve">учебной </w:t>
                  </w:r>
                  <w:r w:rsidRPr="00F80F9F"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  <w:t>практики студент продемонстрировал освоение (развитие) общих компетенций на уровне:</w:t>
                  </w:r>
                </w:p>
              </w:tc>
            </w:tr>
            <w:tr w:rsidR="00FE6ACC" w:rsidRPr="003D0313" w14:paraId="3E083288" w14:textId="77777777" w:rsidTr="00F21E7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Merge w:val="restart"/>
                  <w:vAlign w:val="center"/>
                </w:tcPr>
                <w:p w14:paraId="6D21702E" w14:textId="77777777" w:rsidR="00FE6ACC" w:rsidRPr="003D0313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Times New Roman" w:cs="Times New Roman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3D0313">
                    <w:rPr>
                      <w:rFonts w:eastAsia="Times New Roman" w:cs="Times New Roman"/>
                      <w:sz w:val="20"/>
                      <w:szCs w:val="20"/>
                      <w:lang w:eastAsia="ru-RU"/>
                    </w:rPr>
                    <w:t>Код</w:t>
                  </w:r>
                  <w:proofErr w:type="spellEnd"/>
                </w:p>
                <w:p w14:paraId="36D99032" w14:textId="77777777" w:rsidR="00FE6ACC" w:rsidRPr="003D0313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Times New Roman" w:cs="Times New Roman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3D0313">
                    <w:rPr>
                      <w:rFonts w:eastAsia="Times New Roman" w:cs="Times New Roman"/>
                      <w:sz w:val="20"/>
                      <w:szCs w:val="20"/>
                      <w:lang w:eastAsia="ru-RU"/>
                    </w:rPr>
                    <w:t>общей</w:t>
                  </w:r>
                  <w:proofErr w:type="spellEnd"/>
                  <w:r w:rsidRPr="003D0313">
                    <w:rPr>
                      <w:rFonts w:eastAsia="Times New Roman" w:cs="Times New Roman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3D0313">
                    <w:rPr>
                      <w:rFonts w:eastAsia="Times New Roman" w:cs="Times New Roman"/>
                      <w:sz w:val="20"/>
                      <w:szCs w:val="20"/>
                      <w:lang w:eastAsia="ru-RU"/>
                    </w:rPr>
                    <w:t>компетенции</w:t>
                  </w:r>
                  <w:proofErr w:type="spellEnd"/>
                </w:p>
              </w:tc>
              <w:tc>
                <w:tcPr>
                  <w:tcW w:w="3790" w:type="dxa"/>
                  <w:vMerge w:val="restart"/>
                  <w:vAlign w:val="center"/>
                </w:tcPr>
                <w:p w14:paraId="537D8ED4" w14:textId="77777777" w:rsidR="00FE6ACC" w:rsidRPr="003D0313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Times New Roman" w:cs="Times New Roman"/>
                      <w:sz w:val="20"/>
                      <w:szCs w:val="20"/>
                      <w:lang w:eastAsia="ru-RU"/>
                    </w:rPr>
                  </w:pPr>
                </w:p>
                <w:p w14:paraId="12DD2B7E" w14:textId="77777777" w:rsidR="00FE6ACC" w:rsidRPr="003D0313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Times New Roman" w:cs="Times New Roman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3D0313">
                    <w:rPr>
                      <w:rFonts w:eastAsia="Times New Roman" w:cs="Times New Roman"/>
                      <w:sz w:val="20"/>
                      <w:szCs w:val="20"/>
                      <w:lang w:eastAsia="ru-RU"/>
                    </w:rPr>
                    <w:t>Содержание</w:t>
                  </w:r>
                  <w:proofErr w:type="spellEnd"/>
                  <w:r w:rsidRPr="003D0313">
                    <w:rPr>
                      <w:rFonts w:eastAsia="Times New Roman" w:cs="Times New Roman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3D0313">
                    <w:rPr>
                      <w:rFonts w:eastAsia="Times New Roman" w:cs="Times New Roman"/>
                      <w:sz w:val="20"/>
                      <w:szCs w:val="20"/>
                      <w:lang w:eastAsia="ru-RU"/>
                    </w:rPr>
                    <w:t>общей</w:t>
                  </w:r>
                  <w:proofErr w:type="spellEnd"/>
                  <w:r w:rsidRPr="003D0313">
                    <w:rPr>
                      <w:rFonts w:eastAsia="Times New Roman" w:cs="Times New Roman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3D0313">
                    <w:rPr>
                      <w:rFonts w:eastAsia="Times New Roman" w:cs="Times New Roman"/>
                      <w:sz w:val="20"/>
                      <w:szCs w:val="20"/>
                      <w:lang w:eastAsia="ru-RU"/>
                    </w:rPr>
                    <w:t>компетенции</w:t>
                  </w:r>
                  <w:proofErr w:type="spellEnd"/>
                </w:p>
                <w:p w14:paraId="49DA3765" w14:textId="77777777" w:rsidR="00FE6ACC" w:rsidRPr="003D0313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3586" w:type="dxa"/>
                  <w:gridSpan w:val="3"/>
                  <w:vAlign w:val="center"/>
                </w:tcPr>
                <w:p w14:paraId="538C077D" w14:textId="77777777" w:rsidR="00FE6ACC" w:rsidRPr="003D0313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3D0313"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  <w:t>Уровень</w:t>
                  </w:r>
                  <w:proofErr w:type="spellEnd"/>
                  <w:r w:rsidRPr="003D0313"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3D0313"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  <w:t>освоения</w:t>
                  </w:r>
                  <w:proofErr w:type="spellEnd"/>
                  <w:r w:rsidRPr="003D0313"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3D0313"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  <w:t>общей</w:t>
                  </w:r>
                  <w:proofErr w:type="spellEnd"/>
                  <w:r w:rsidRPr="003D0313"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  <w:t xml:space="preserve"> </w:t>
                  </w:r>
                  <w:proofErr w:type="spellStart"/>
                  <w:r w:rsidRPr="003D0313"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  <w:t>компетенции</w:t>
                  </w:r>
                  <w:proofErr w:type="spellEnd"/>
                </w:p>
              </w:tc>
            </w:tr>
            <w:tr w:rsidR="00FE6ACC" w:rsidRPr="003D0313" w14:paraId="65D9542F" w14:textId="77777777" w:rsidTr="00F21E7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Merge/>
                </w:tcPr>
                <w:p w14:paraId="5B87695D" w14:textId="77777777" w:rsidR="00FE6ACC" w:rsidRPr="003D0313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3790" w:type="dxa"/>
                  <w:vMerge/>
                  <w:vAlign w:val="center"/>
                </w:tcPr>
                <w:p w14:paraId="74E20C71" w14:textId="77777777" w:rsidR="00FE6ACC" w:rsidRPr="003D0313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176" w:type="dxa"/>
                  <w:vAlign w:val="center"/>
                </w:tcPr>
                <w:p w14:paraId="1F044E54" w14:textId="77777777" w:rsidR="00FE6ACC" w:rsidRPr="003D0313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3D0313"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  <w:t>низкий</w:t>
                  </w:r>
                  <w:proofErr w:type="spellEnd"/>
                </w:p>
              </w:tc>
              <w:tc>
                <w:tcPr>
                  <w:tcW w:w="1276" w:type="dxa"/>
                  <w:vAlign w:val="center"/>
                </w:tcPr>
                <w:p w14:paraId="033DA8FD" w14:textId="77777777" w:rsidR="00FE6ACC" w:rsidRPr="003D0313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3D0313"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  <w:t>средний</w:t>
                  </w:r>
                  <w:proofErr w:type="spellEnd"/>
                </w:p>
              </w:tc>
              <w:tc>
                <w:tcPr>
                  <w:tcW w:w="1134" w:type="dxa"/>
                  <w:vAlign w:val="center"/>
                </w:tcPr>
                <w:p w14:paraId="6F88956C" w14:textId="77777777" w:rsidR="00FE6ACC" w:rsidRPr="003D0313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3D0313"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  <w:t>высокий</w:t>
                  </w:r>
                  <w:proofErr w:type="spellEnd"/>
                </w:p>
              </w:tc>
            </w:tr>
            <w:tr w:rsidR="00FE6ACC" w:rsidRPr="00C91E02" w14:paraId="048D1114" w14:textId="77777777" w:rsidTr="00F21E7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14:paraId="5D7F7AE5" w14:textId="77777777" w:rsidR="00FE6ACC" w:rsidRPr="003D0313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</w:pPr>
                  <w:r w:rsidRPr="003D0313"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  <w:t>ОК 1.</w:t>
                  </w:r>
                </w:p>
              </w:tc>
              <w:tc>
                <w:tcPr>
                  <w:tcW w:w="3790" w:type="dxa"/>
                </w:tcPr>
                <w:p w14:paraId="7E9A8BA3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both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  <w:r w:rsidRPr="00F80F9F"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  <w:t>Выбирать способы решения задач профессиональной деятельности, применительно к различным контекстам.</w:t>
                  </w:r>
                </w:p>
              </w:tc>
              <w:tc>
                <w:tcPr>
                  <w:tcW w:w="1176" w:type="dxa"/>
                  <w:vAlign w:val="center"/>
                </w:tcPr>
                <w:p w14:paraId="09EBF45D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3C0A48E9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719BE42A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</w:tr>
            <w:tr w:rsidR="00FE6ACC" w:rsidRPr="00C91E02" w14:paraId="204F2006" w14:textId="77777777" w:rsidTr="00F21E7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14:paraId="32D4DC72" w14:textId="77777777" w:rsidR="00FE6ACC" w:rsidRPr="003D0313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</w:pPr>
                  <w:r w:rsidRPr="003D0313"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  <w:t>ОК 2.</w:t>
                  </w:r>
                </w:p>
              </w:tc>
              <w:tc>
                <w:tcPr>
                  <w:tcW w:w="3790" w:type="dxa"/>
                </w:tcPr>
                <w:p w14:paraId="2B19D363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both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  <w:r w:rsidRPr="00F80F9F"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  <w:t>Осуществлять поиск, анализ и интерпретацию информации, необходимой для выполнения задач профессиональной деятельности.</w:t>
                  </w:r>
                </w:p>
              </w:tc>
              <w:tc>
                <w:tcPr>
                  <w:tcW w:w="1176" w:type="dxa"/>
                  <w:vAlign w:val="center"/>
                </w:tcPr>
                <w:p w14:paraId="18CF4BDE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639E4163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493F6694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</w:tr>
            <w:tr w:rsidR="00FE6ACC" w:rsidRPr="00C91E02" w14:paraId="26E569EE" w14:textId="77777777" w:rsidTr="00F21E7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14:paraId="168C3B02" w14:textId="77777777" w:rsidR="00FE6ACC" w:rsidRPr="003D0313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</w:pPr>
                  <w:r w:rsidRPr="003D0313"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  <w:t>ОК 3.</w:t>
                  </w:r>
                </w:p>
              </w:tc>
              <w:tc>
                <w:tcPr>
                  <w:tcW w:w="3790" w:type="dxa"/>
                </w:tcPr>
                <w:p w14:paraId="1CC07161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both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  <w:r w:rsidRPr="00F80F9F"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  <w:t>Планировать и реализовывать собственное профессиональное и личностное развитие.</w:t>
                  </w:r>
                </w:p>
              </w:tc>
              <w:tc>
                <w:tcPr>
                  <w:tcW w:w="1176" w:type="dxa"/>
                  <w:vAlign w:val="center"/>
                </w:tcPr>
                <w:p w14:paraId="1DCA4BD0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74CB3F87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34511D7F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</w:tr>
            <w:tr w:rsidR="00FE6ACC" w:rsidRPr="00C91E02" w14:paraId="6FE5187F" w14:textId="77777777" w:rsidTr="00F21E7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14:paraId="4A1D8C4D" w14:textId="77777777" w:rsidR="00FE6ACC" w:rsidRPr="003D0313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</w:pPr>
                  <w:r w:rsidRPr="003D0313"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  <w:t>ОК 4.</w:t>
                  </w:r>
                </w:p>
              </w:tc>
              <w:tc>
                <w:tcPr>
                  <w:tcW w:w="3790" w:type="dxa"/>
                </w:tcPr>
                <w:p w14:paraId="6A9C52B1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both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  <w:r w:rsidRPr="00F80F9F"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  <w:t xml:space="preserve">Работать в коллективе и команде, эффективно взаимодействовать с коллегами, руководством, клиентами. </w:t>
                  </w:r>
                </w:p>
              </w:tc>
              <w:tc>
                <w:tcPr>
                  <w:tcW w:w="1176" w:type="dxa"/>
                  <w:vAlign w:val="center"/>
                </w:tcPr>
                <w:p w14:paraId="0A1D3FA6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1F1F73A3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14A3EDC3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</w:tr>
            <w:tr w:rsidR="00FE6ACC" w:rsidRPr="00C91E02" w14:paraId="1E9C134F" w14:textId="77777777" w:rsidTr="00F21E7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14:paraId="42E9A4FE" w14:textId="77777777" w:rsidR="00FE6ACC" w:rsidRPr="003D0313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</w:pPr>
                  <w:r w:rsidRPr="003D0313"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  <w:t>ОК 5.</w:t>
                  </w:r>
                </w:p>
              </w:tc>
              <w:tc>
                <w:tcPr>
                  <w:tcW w:w="3790" w:type="dxa"/>
                </w:tcPr>
                <w:p w14:paraId="186B6AA2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both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  <w:r w:rsidRPr="00F80F9F"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      </w:r>
                </w:p>
              </w:tc>
              <w:tc>
                <w:tcPr>
                  <w:tcW w:w="1176" w:type="dxa"/>
                  <w:vAlign w:val="center"/>
                </w:tcPr>
                <w:p w14:paraId="6BE691D4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07756F13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3F32E586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</w:tr>
            <w:tr w:rsidR="00FE6ACC" w:rsidRPr="00C91E02" w14:paraId="0090D310" w14:textId="77777777" w:rsidTr="00F21E7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14:paraId="649D7811" w14:textId="77777777" w:rsidR="00FE6ACC" w:rsidRPr="003D0313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</w:pPr>
                  <w:r w:rsidRPr="003D0313"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  <w:t>ОК 6.</w:t>
                  </w:r>
                </w:p>
              </w:tc>
              <w:tc>
                <w:tcPr>
                  <w:tcW w:w="3790" w:type="dxa"/>
                </w:tcPr>
                <w:p w14:paraId="08141120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both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  <w:r w:rsidRPr="00F80F9F"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  <w:t xml:space="preserve">Проявлять гражданско-патриотическую позицию, демонстрировать осознанное </w:t>
                  </w:r>
                  <w:r w:rsidRPr="00F80F9F"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  <w:lastRenderedPageBreak/>
                    <w:t>поведение на основе общечеловеческих ценностей.</w:t>
                  </w:r>
                </w:p>
              </w:tc>
              <w:tc>
                <w:tcPr>
                  <w:tcW w:w="1176" w:type="dxa"/>
                  <w:vAlign w:val="center"/>
                </w:tcPr>
                <w:p w14:paraId="04E1B027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612F6C22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73543562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</w:tr>
            <w:tr w:rsidR="00FE6ACC" w:rsidRPr="00C91E02" w14:paraId="4772179B" w14:textId="77777777" w:rsidTr="00F21E7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14:paraId="4EFDB400" w14:textId="77777777" w:rsidR="00FE6ACC" w:rsidRPr="003D0313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</w:pPr>
                  <w:r w:rsidRPr="003D0313"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  <w:t>ОК 7.</w:t>
                  </w:r>
                </w:p>
              </w:tc>
              <w:tc>
                <w:tcPr>
                  <w:tcW w:w="3790" w:type="dxa"/>
                </w:tcPr>
                <w:p w14:paraId="75EF3DC3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both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  <w:r w:rsidRPr="00F80F9F"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  <w:t>Содействовать сохранению окружающей среды, ресурсосбережению, эффективно действовать в чрезвычайных ситуациях.</w:t>
                  </w:r>
                </w:p>
              </w:tc>
              <w:tc>
                <w:tcPr>
                  <w:tcW w:w="1176" w:type="dxa"/>
                  <w:vAlign w:val="center"/>
                </w:tcPr>
                <w:p w14:paraId="76215E5E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792E3827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7D2D21AE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</w:tr>
            <w:tr w:rsidR="00FE6ACC" w:rsidRPr="00C91E02" w14:paraId="4925CBBB" w14:textId="77777777" w:rsidTr="00F21E7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14:paraId="7F0077D6" w14:textId="77777777" w:rsidR="00FE6ACC" w:rsidRPr="003D0313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</w:pPr>
                  <w:r w:rsidRPr="003D0313"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  <w:t>ОК 8.</w:t>
                  </w:r>
                </w:p>
              </w:tc>
              <w:tc>
                <w:tcPr>
                  <w:tcW w:w="3790" w:type="dxa"/>
                </w:tcPr>
                <w:p w14:paraId="50024779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both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  <w:r w:rsidRPr="00F80F9F"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      </w:r>
                </w:p>
              </w:tc>
              <w:tc>
                <w:tcPr>
                  <w:tcW w:w="1176" w:type="dxa"/>
                  <w:vAlign w:val="center"/>
                </w:tcPr>
                <w:p w14:paraId="027CDB2E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0AF12E9C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6195C14F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</w:tr>
            <w:tr w:rsidR="00FE6ACC" w:rsidRPr="00C91E02" w14:paraId="73BB45E8" w14:textId="77777777" w:rsidTr="00F21E7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14:paraId="4A059FE5" w14:textId="77777777" w:rsidR="00FE6ACC" w:rsidRPr="003D0313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</w:pPr>
                  <w:r w:rsidRPr="003D0313"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  <w:t>ОК 9.</w:t>
                  </w:r>
                </w:p>
              </w:tc>
              <w:tc>
                <w:tcPr>
                  <w:tcW w:w="3790" w:type="dxa"/>
                </w:tcPr>
                <w:p w14:paraId="54D401A9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both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  <w:r w:rsidRPr="00F80F9F"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  <w:t>Использовать информационные технологии в профессиональной деятельности.</w:t>
                  </w:r>
                </w:p>
              </w:tc>
              <w:tc>
                <w:tcPr>
                  <w:tcW w:w="1176" w:type="dxa"/>
                  <w:vAlign w:val="center"/>
                </w:tcPr>
                <w:p w14:paraId="645098B1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02FEB883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00F936E3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</w:tr>
            <w:tr w:rsidR="00FE6ACC" w:rsidRPr="00C91E02" w14:paraId="77D7E42F" w14:textId="77777777" w:rsidTr="00F21E7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14:paraId="7275C2E5" w14:textId="77777777" w:rsidR="00FE6ACC" w:rsidRPr="003D0313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</w:pPr>
                  <w:r w:rsidRPr="003D0313"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  <w:t>ОК 10.</w:t>
                  </w:r>
                </w:p>
              </w:tc>
              <w:tc>
                <w:tcPr>
                  <w:tcW w:w="3790" w:type="dxa"/>
                </w:tcPr>
                <w:p w14:paraId="2AC2AE53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both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  <w:r w:rsidRPr="00F80F9F"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  <w:t>Пользоваться профессиональной документацией на государственном и иностранном языке.</w:t>
                  </w:r>
                </w:p>
              </w:tc>
              <w:tc>
                <w:tcPr>
                  <w:tcW w:w="1176" w:type="dxa"/>
                  <w:vAlign w:val="center"/>
                </w:tcPr>
                <w:p w14:paraId="09A6659F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4F953278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29BDF7CB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</w:tr>
            <w:tr w:rsidR="00FE6ACC" w:rsidRPr="00C91E02" w14:paraId="08ADCC19" w14:textId="77777777" w:rsidTr="00F21E7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>
                <w:tcPr>
                  <w:tcW w:w="1970" w:type="dxa"/>
                  <w:vAlign w:val="center"/>
                </w:tcPr>
                <w:p w14:paraId="3059DD2E" w14:textId="77777777" w:rsidR="00FE6ACC" w:rsidRPr="003D0313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</w:pPr>
                  <w:r w:rsidRPr="003D0313">
                    <w:rPr>
                      <w:rFonts w:eastAsia="Calibri" w:cs="Times New Roman"/>
                      <w:sz w:val="20"/>
                      <w:szCs w:val="20"/>
                      <w:lang w:eastAsia="ru-RU"/>
                    </w:rPr>
                    <w:t>ОК 11.</w:t>
                  </w:r>
                </w:p>
              </w:tc>
              <w:tc>
                <w:tcPr>
                  <w:tcW w:w="3790" w:type="dxa"/>
                </w:tcPr>
                <w:p w14:paraId="0286FC2A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both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  <w:r w:rsidRPr="00F80F9F"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  <w:t>Планировать предпринимательскую деятельность в профессиональной сфере.</w:t>
                  </w:r>
                </w:p>
              </w:tc>
              <w:tc>
                <w:tcPr>
                  <w:tcW w:w="1176" w:type="dxa"/>
                  <w:vAlign w:val="center"/>
                </w:tcPr>
                <w:p w14:paraId="0F84918E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6BD0B433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409E0189" w14:textId="77777777" w:rsidR="00FE6ACC" w:rsidRPr="00F80F9F" w:rsidRDefault="00FE6ACC" w:rsidP="00F21E7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Calibri" w:cs="Times New Roman"/>
                      <w:sz w:val="20"/>
                      <w:szCs w:val="20"/>
                      <w:lang w:val="ru-RU" w:eastAsia="ru-RU"/>
                    </w:rPr>
                  </w:pPr>
                </w:p>
              </w:tc>
            </w:tr>
          </w:tbl>
          <w:p w14:paraId="0E7BA112" w14:textId="77777777" w:rsidR="00FE6ACC" w:rsidRPr="00F80F9F" w:rsidRDefault="00FE6ACC" w:rsidP="00F21E70">
            <w:pPr>
              <w:overflowPunct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0"/>
                <w:szCs w:val="20"/>
                <w:lang w:val="ru-RU" w:eastAsia="ru-RU"/>
              </w:rPr>
            </w:pPr>
            <w:r w:rsidRPr="00F80F9F">
              <w:rPr>
                <w:rFonts w:eastAsia="Times New Roman" w:cs="Times New Roman"/>
                <w:sz w:val="20"/>
                <w:szCs w:val="20"/>
                <w:lang w:val="ru-RU" w:eastAsia="ru-RU"/>
              </w:rPr>
              <w:t>Оценка освоения профессиональных компетенций по основному виду деятельности: Проектирование, разработка и оптимизация веб-приложений:</w:t>
            </w:r>
          </w:p>
        </w:tc>
      </w:tr>
      <w:tr w:rsidR="00FE6ACC" w:rsidRPr="00C91E02" w14:paraId="2D4EF441" w14:textId="77777777" w:rsidTr="00F21E70">
        <w:tblPrEx>
          <w:tblCellMar>
            <w:left w:w="108" w:type="dxa"/>
            <w:right w:w="108" w:type="dxa"/>
          </w:tblCellMar>
        </w:tblPrEx>
        <w:trPr>
          <w:trHeight w:val="93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83924" w14:textId="77777777" w:rsidR="00FE6ACC" w:rsidRPr="003D0313" w:rsidRDefault="00FE6ACC" w:rsidP="00F21E70">
            <w:pPr>
              <w:spacing w:after="0" w:line="240" w:lineRule="auto"/>
              <w:jc w:val="center"/>
              <w:rPr>
                <w:rFonts w:eastAsia="Calibri" w:cs="Times New Roman"/>
                <w:sz w:val="20"/>
                <w:szCs w:val="20"/>
              </w:rPr>
            </w:pPr>
            <w:proofErr w:type="spellStart"/>
            <w:r w:rsidRPr="003D0313">
              <w:rPr>
                <w:rFonts w:eastAsia="Calibri" w:cs="Times New Roman"/>
                <w:sz w:val="20"/>
                <w:szCs w:val="20"/>
              </w:rPr>
              <w:lastRenderedPageBreak/>
              <w:t>Профессиональные</w:t>
            </w:r>
            <w:proofErr w:type="spellEnd"/>
            <w:r w:rsidRPr="003D0313">
              <w:rPr>
                <w:rFonts w:eastAsia="Calibri" w:cs="Times New Roman"/>
                <w:sz w:val="20"/>
                <w:szCs w:val="20"/>
              </w:rPr>
              <w:t xml:space="preserve"> </w:t>
            </w:r>
            <w:proofErr w:type="spellStart"/>
            <w:r w:rsidRPr="003D0313">
              <w:rPr>
                <w:rFonts w:eastAsia="Calibri" w:cs="Times New Roman"/>
                <w:sz w:val="20"/>
                <w:szCs w:val="20"/>
              </w:rPr>
              <w:t>компетенции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51E7B" w14:textId="77777777" w:rsidR="00FE6ACC" w:rsidRPr="00F80F9F" w:rsidRDefault="00FE6ACC" w:rsidP="00F21E70">
            <w:pPr>
              <w:spacing w:after="0" w:line="240" w:lineRule="auto"/>
              <w:jc w:val="center"/>
              <w:rPr>
                <w:rFonts w:eastAsia="Calibri" w:cs="Times New Roman"/>
                <w:sz w:val="20"/>
                <w:szCs w:val="20"/>
                <w:lang w:val="ru-RU"/>
              </w:rPr>
            </w:pPr>
            <w:r w:rsidRPr="00F80F9F">
              <w:rPr>
                <w:rFonts w:eastAsia="Calibri" w:cs="Times New Roman"/>
                <w:sz w:val="20"/>
                <w:szCs w:val="20"/>
                <w:lang w:val="ru-RU"/>
              </w:rPr>
              <w:t xml:space="preserve">Виды работ, выполненные во время </w:t>
            </w:r>
            <w:r w:rsidRPr="00F80F9F">
              <w:rPr>
                <w:rFonts w:eastAsia="Times New Roman" w:cs="Times New Roman"/>
                <w:sz w:val="20"/>
                <w:szCs w:val="20"/>
                <w:lang w:val="ru-RU"/>
              </w:rPr>
              <w:t xml:space="preserve">производственной (по профилю специальности) </w:t>
            </w:r>
            <w:r w:rsidRPr="00F80F9F">
              <w:rPr>
                <w:rFonts w:eastAsia="Calibri" w:cs="Times New Roman"/>
                <w:sz w:val="20"/>
                <w:szCs w:val="20"/>
                <w:lang w:val="ru-RU"/>
              </w:rPr>
              <w:t>практики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F06AA" w14:textId="77777777" w:rsidR="00FE6ACC" w:rsidRPr="003D0313" w:rsidRDefault="00FE6ACC" w:rsidP="00F21E70">
            <w:pPr>
              <w:spacing w:after="0" w:line="240" w:lineRule="auto"/>
              <w:jc w:val="center"/>
              <w:rPr>
                <w:rFonts w:eastAsia="Calibri" w:cs="Times New Roman"/>
                <w:sz w:val="20"/>
                <w:szCs w:val="20"/>
              </w:rPr>
            </w:pPr>
            <w:proofErr w:type="spellStart"/>
            <w:r w:rsidRPr="003D0313">
              <w:rPr>
                <w:rFonts w:eastAsia="Calibri" w:cs="Times New Roman"/>
                <w:sz w:val="20"/>
                <w:szCs w:val="20"/>
              </w:rPr>
              <w:t>Объем</w:t>
            </w:r>
            <w:proofErr w:type="spellEnd"/>
            <w:r w:rsidRPr="003D0313">
              <w:rPr>
                <w:rFonts w:eastAsia="Calibri" w:cs="Times New Roman"/>
                <w:sz w:val="20"/>
                <w:szCs w:val="20"/>
              </w:rPr>
              <w:t xml:space="preserve"> </w:t>
            </w:r>
            <w:proofErr w:type="spellStart"/>
            <w:r w:rsidRPr="003D0313">
              <w:rPr>
                <w:rFonts w:eastAsia="Calibri" w:cs="Times New Roman"/>
                <w:sz w:val="20"/>
                <w:szCs w:val="20"/>
              </w:rPr>
              <w:t>работ</w:t>
            </w:r>
            <w:proofErr w:type="spellEnd"/>
            <w:r w:rsidRPr="003D0313">
              <w:rPr>
                <w:rFonts w:eastAsia="Calibri" w:cs="Times New Roman"/>
                <w:sz w:val="20"/>
                <w:szCs w:val="20"/>
              </w:rPr>
              <w:t xml:space="preserve">, </w:t>
            </w:r>
            <w:proofErr w:type="spellStart"/>
            <w:r w:rsidRPr="003D0313">
              <w:rPr>
                <w:rFonts w:eastAsia="Calibri" w:cs="Times New Roman"/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6128" w14:textId="77777777" w:rsidR="00FE6ACC" w:rsidRPr="00F80F9F" w:rsidRDefault="00FE6ACC" w:rsidP="00F21E70">
            <w:pPr>
              <w:spacing w:after="0" w:line="240" w:lineRule="auto"/>
              <w:jc w:val="center"/>
              <w:rPr>
                <w:rFonts w:eastAsia="Calibri" w:cs="Times New Roman"/>
                <w:sz w:val="20"/>
                <w:szCs w:val="20"/>
                <w:lang w:val="ru-RU"/>
              </w:rPr>
            </w:pPr>
            <w:r w:rsidRPr="00F80F9F">
              <w:rPr>
                <w:rFonts w:eastAsia="Calibri" w:cs="Times New Roman"/>
                <w:sz w:val="20"/>
                <w:szCs w:val="20"/>
                <w:lang w:val="ru-RU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</w:tc>
      </w:tr>
      <w:tr w:rsidR="00FE6ACC" w:rsidRPr="003D0313" w14:paraId="0846FD50" w14:textId="77777777" w:rsidTr="00F21E70">
        <w:tblPrEx>
          <w:tblCellMar>
            <w:left w:w="108" w:type="dxa"/>
            <w:right w:w="108" w:type="dxa"/>
          </w:tblCellMar>
        </w:tblPrEx>
        <w:trPr>
          <w:trHeight w:val="93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FD2858" w14:textId="77777777" w:rsidR="00FE6ACC" w:rsidRPr="00F80F9F" w:rsidRDefault="00FE6ACC" w:rsidP="00F21E70">
            <w:pPr>
              <w:spacing w:after="0" w:line="240" w:lineRule="auto"/>
              <w:rPr>
                <w:rFonts w:eastAsia="Calibri" w:cs="Times New Roman"/>
                <w:sz w:val="20"/>
                <w:szCs w:val="20"/>
                <w:lang w:val="ru-RU"/>
              </w:rPr>
            </w:pPr>
            <w:r w:rsidRPr="00F80F9F">
              <w:rPr>
                <w:rFonts w:eastAsia="Calibri" w:cs="Times New Roman"/>
                <w:sz w:val="20"/>
                <w:szCs w:val="20"/>
                <w:lang w:val="ru-RU"/>
              </w:rPr>
              <w:t>ПК 9.1. Разрабатывать техническое задание на веб-приложение в соответствии с требованиями заказчика.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01A3CB" w14:textId="77777777" w:rsidR="00FE6ACC" w:rsidRPr="00F80F9F" w:rsidRDefault="00FE6ACC" w:rsidP="00F21E70">
            <w:pPr>
              <w:spacing w:after="0" w:line="240" w:lineRule="auto"/>
              <w:rPr>
                <w:rFonts w:eastAsia="Calibri" w:cs="Times New Roman"/>
                <w:sz w:val="20"/>
                <w:szCs w:val="20"/>
                <w:lang w:val="ru-RU"/>
              </w:rPr>
            </w:pPr>
            <w:r w:rsidRPr="00F80F9F">
              <w:rPr>
                <w:rFonts w:eastAsia="Calibri" w:cs="Times New Roman"/>
                <w:sz w:val="20"/>
                <w:szCs w:val="20"/>
                <w:lang w:val="ru-RU"/>
              </w:rPr>
              <w:t>Разработка требований для реализации веб-приложения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F564D5" w14:textId="77777777" w:rsidR="00FE6ACC" w:rsidRPr="003D0313" w:rsidRDefault="00FE6ACC" w:rsidP="00F21E70">
            <w:pPr>
              <w:spacing w:after="0" w:line="240" w:lineRule="auto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2A2129" w14:textId="77777777" w:rsidR="00FE6ACC" w:rsidRPr="003D0313" w:rsidRDefault="00FE6ACC" w:rsidP="00F21E70">
            <w:pPr>
              <w:spacing w:after="0" w:line="240" w:lineRule="auto"/>
              <w:jc w:val="center"/>
              <w:rPr>
                <w:rFonts w:eastAsia="Calibri" w:cs="Times New Roman"/>
                <w:sz w:val="20"/>
                <w:szCs w:val="20"/>
              </w:rPr>
            </w:pP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соответствует</w:t>
            </w:r>
            <w:proofErr w:type="spellEnd"/>
            <w:r w:rsidRPr="00EF36F6">
              <w:rPr>
                <w:rFonts w:eastAsia="Calibri" w:cs="Times New Roman"/>
                <w:sz w:val="20"/>
                <w:szCs w:val="20"/>
              </w:rPr>
              <w:t>/</w:t>
            </w:r>
            <w:r w:rsidRPr="00EF36F6">
              <w:rPr>
                <w:rFonts w:eastAsia="Calibri" w:cs="Times New Roman"/>
                <w:sz w:val="20"/>
                <w:szCs w:val="20"/>
              </w:rPr>
              <w:br/>
            </w: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не</w:t>
            </w:r>
            <w:proofErr w:type="spellEnd"/>
            <w:r w:rsidRPr="00EF36F6">
              <w:rPr>
                <w:rFonts w:eastAsia="Calibri" w:cs="Times New Roman"/>
                <w:sz w:val="20"/>
                <w:szCs w:val="20"/>
              </w:rPr>
              <w:t xml:space="preserve"> </w:t>
            </w: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FE6ACC" w:rsidRPr="003D0313" w14:paraId="6E1C8F16" w14:textId="77777777" w:rsidTr="00F21E70">
        <w:tblPrEx>
          <w:tblCellMar>
            <w:left w:w="108" w:type="dxa"/>
            <w:right w:w="108" w:type="dxa"/>
          </w:tblCellMar>
        </w:tblPrEx>
        <w:trPr>
          <w:trHeight w:val="92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708A41" w14:textId="77777777" w:rsidR="00FE6ACC" w:rsidRPr="00F80F9F" w:rsidRDefault="00FE6ACC" w:rsidP="00F21E70">
            <w:pPr>
              <w:spacing w:after="0" w:line="240" w:lineRule="auto"/>
              <w:rPr>
                <w:rFonts w:eastAsia="Calibri" w:cs="Times New Roman"/>
                <w:sz w:val="20"/>
                <w:szCs w:val="20"/>
                <w:lang w:val="ru-RU"/>
              </w:rPr>
            </w:pPr>
            <w:r w:rsidRPr="00F80F9F">
              <w:rPr>
                <w:rFonts w:eastAsia="Calibri" w:cs="Times New Roman"/>
                <w:sz w:val="20"/>
                <w:szCs w:val="20"/>
                <w:lang w:val="ru-RU"/>
              </w:rPr>
              <w:t>ПК 9.2. Разрабатывать веб-приложение в соответствии с техническим заданием.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74AF30" w14:textId="77777777" w:rsidR="00FE6ACC" w:rsidRPr="00F80F9F" w:rsidRDefault="00FE6ACC" w:rsidP="00F21E70">
            <w:pPr>
              <w:spacing w:after="0" w:line="240" w:lineRule="auto"/>
              <w:rPr>
                <w:rFonts w:eastAsia="Calibri" w:cs="Times New Roman"/>
                <w:sz w:val="20"/>
                <w:szCs w:val="20"/>
                <w:lang w:val="ru-RU"/>
              </w:rPr>
            </w:pPr>
            <w:r w:rsidRPr="00F80F9F">
              <w:rPr>
                <w:rFonts w:eastAsia="Calibri" w:cs="Times New Roman"/>
                <w:sz w:val="20"/>
                <w:szCs w:val="20"/>
                <w:lang w:val="ru-RU"/>
              </w:rPr>
              <w:t>Разработать веб-приложение, которое позволяет просматривать статьи, проходить регистрацию, оставлять комментарии, а также управлять контентом через админ-панель.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719A89" w14:textId="77777777" w:rsidR="00FE6ACC" w:rsidRPr="003D0313" w:rsidRDefault="00FE6ACC" w:rsidP="00F21E70">
            <w:pPr>
              <w:spacing w:after="0" w:line="240" w:lineRule="auto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4221EE" w14:textId="77777777" w:rsidR="00FE6ACC" w:rsidRPr="003D0313" w:rsidRDefault="00FE6ACC" w:rsidP="00F21E70">
            <w:pPr>
              <w:spacing w:after="0" w:line="240" w:lineRule="auto"/>
              <w:jc w:val="center"/>
              <w:rPr>
                <w:rFonts w:eastAsia="Calibri" w:cs="Times New Roman"/>
                <w:sz w:val="20"/>
                <w:szCs w:val="20"/>
                <w:u w:val="single"/>
              </w:rPr>
            </w:pP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соответствует</w:t>
            </w:r>
            <w:proofErr w:type="spellEnd"/>
            <w:r w:rsidRPr="00EF36F6">
              <w:rPr>
                <w:rFonts w:eastAsia="Calibri" w:cs="Times New Roman"/>
                <w:sz w:val="20"/>
                <w:szCs w:val="20"/>
              </w:rPr>
              <w:t>/</w:t>
            </w:r>
            <w:r w:rsidRPr="00EF36F6">
              <w:rPr>
                <w:rFonts w:eastAsia="Calibri" w:cs="Times New Roman"/>
                <w:sz w:val="20"/>
                <w:szCs w:val="20"/>
              </w:rPr>
              <w:br/>
            </w: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не</w:t>
            </w:r>
            <w:proofErr w:type="spellEnd"/>
            <w:r w:rsidRPr="00EF36F6">
              <w:rPr>
                <w:rFonts w:eastAsia="Calibri" w:cs="Times New Roman"/>
                <w:sz w:val="20"/>
                <w:szCs w:val="20"/>
              </w:rPr>
              <w:t xml:space="preserve"> </w:t>
            </w: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FE6ACC" w:rsidRPr="003D0313" w14:paraId="3F7773A6" w14:textId="77777777" w:rsidTr="00F21E70">
        <w:tblPrEx>
          <w:tblCellMar>
            <w:left w:w="108" w:type="dxa"/>
            <w:right w:w="108" w:type="dxa"/>
          </w:tblCellMar>
        </w:tblPrEx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A20EC" w14:textId="77777777" w:rsidR="00FE6ACC" w:rsidRPr="00F80F9F" w:rsidRDefault="00FE6ACC" w:rsidP="00F21E70">
            <w:pPr>
              <w:spacing w:after="0" w:line="240" w:lineRule="auto"/>
              <w:rPr>
                <w:rFonts w:eastAsia="Calibri" w:cs="Times New Roman"/>
                <w:sz w:val="20"/>
                <w:szCs w:val="20"/>
                <w:lang w:val="ru-RU"/>
              </w:rPr>
            </w:pPr>
            <w:r w:rsidRPr="00F80F9F">
              <w:rPr>
                <w:rFonts w:eastAsia="Calibri" w:cs="Times New Roman"/>
                <w:sz w:val="20"/>
                <w:szCs w:val="20"/>
                <w:lang w:val="ru-RU"/>
              </w:rPr>
              <w:t>ПК 9.3. Разрабатывать интерфейс пользователя веб-приложений в соответствии с техническим заданием.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DE729" w14:textId="77777777" w:rsidR="00FE6ACC" w:rsidRPr="00F80F9F" w:rsidRDefault="00FE6ACC" w:rsidP="00F21E70">
            <w:pPr>
              <w:spacing w:after="0" w:line="240" w:lineRule="auto"/>
              <w:rPr>
                <w:rFonts w:eastAsia="Calibri" w:cs="Times New Roman"/>
                <w:sz w:val="20"/>
                <w:szCs w:val="20"/>
                <w:lang w:val="ru-RU"/>
              </w:rPr>
            </w:pPr>
            <w:r w:rsidRPr="00F80F9F">
              <w:rPr>
                <w:rFonts w:eastAsia="Calibri" w:cs="Times New Roman"/>
                <w:sz w:val="20"/>
                <w:szCs w:val="20"/>
                <w:lang w:val="ru-RU"/>
              </w:rPr>
              <w:t>Разработать интерфейс для главной страницы, страниц регистрации и авторизации, страницы поста и админ-панель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9D92D" w14:textId="77777777" w:rsidR="00FE6ACC" w:rsidRPr="003D0313" w:rsidRDefault="00FE6ACC" w:rsidP="00F21E70">
            <w:pPr>
              <w:spacing w:after="0" w:line="240" w:lineRule="auto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D5F8D" w14:textId="77777777" w:rsidR="00FE6ACC" w:rsidRPr="003D0313" w:rsidRDefault="00FE6ACC" w:rsidP="00F21E70">
            <w:pPr>
              <w:spacing w:after="0" w:line="240" w:lineRule="auto"/>
              <w:jc w:val="center"/>
              <w:rPr>
                <w:rFonts w:eastAsia="Calibri" w:cs="Times New Roman"/>
                <w:sz w:val="20"/>
                <w:szCs w:val="20"/>
                <w:u w:val="single"/>
              </w:rPr>
            </w:pP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соответствует</w:t>
            </w:r>
            <w:proofErr w:type="spellEnd"/>
            <w:r w:rsidRPr="00EF36F6">
              <w:rPr>
                <w:rFonts w:eastAsia="Calibri" w:cs="Times New Roman"/>
                <w:sz w:val="20"/>
                <w:szCs w:val="20"/>
              </w:rPr>
              <w:t>/</w:t>
            </w:r>
            <w:r w:rsidRPr="00EF36F6">
              <w:rPr>
                <w:rFonts w:eastAsia="Calibri" w:cs="Times New Roman"/>
                <w:sz w:val="20"/>
                <w:szCs w:val="20"/>
              </w:rPr>
              <w:br/>
            </w: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не</w:t>
            </w:r>
            <w:proofErr w:type="spellEnd"/>
            <w:r w:rsidRPr="00EF36F6">
              <w:rPr>
                <w:rFonts w:eastAsia="Calibri" w:cs="Times New Roman"/>
                <w:sz w:val="20"/>
                <w:szCs w:val="20"/>
              </w:rPr>
              <w:t xml:space="preserve"> </w:t>
            </w: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FE6ACC" w:rsidRPr="003D0313" w14:paraId="4EE915D2" w14:textId="77777777" w:rsidTr="00F21E70">
        <w:tblPrEx>
          <w:tblCellMar>
            <w:left w:w="108" w:type="dxa"/>
            <w:right w:w="108" w:type="dxa"/>
          </w:tblCellMar>
        </w:tblPrEx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C6F75" w14:textId="77777777" w:rsidR="00FE6ACC" w:rsidRPr="00F80F9F" w:rsidRDefault="00FE6ACC" w:rsidP="00F21E70">
            <w:pPr>
              <w:spacing w:after="0" w:line="240" w:lineRule="auto"/>
              <w:rPr>
                <w:rFonts w:eastAsia="Calibri" w:cs="Times New Roman"/>
                <w:sz w:val="20"/>
                <w:szCs w:val="20"/>
                <w:lang w:val="ru-RU"/>
              </w:rPr>
            </w:pPr>
            <w:r w:rsidRPr="00F80F9F">
              <w:rPr>
                <w:rFonts w:eastAsia="Calibri" w:cs="Times New Roman"/>
                <w:sz w:val="20"/>
                <w:szCs w:val="20"/>
                <w:lang w:val="ru-RU"/>
              </w:rPr>
              <w:t>ПК 9.4. Осуществлять техническое сопровождение и восстановление веб-приложений в соответствии с техническим заданием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CD8A2" w14:textId="77777777" w:rsidR="00FE6ACC" w:rsidRPr="00F80F9F" w:rsidRDefault="00FE6ACC" w:rsidP="00F21E70">
            <w:pPr>
              <w:spacing w:after="0" w:line="240" w:lineRule="auto"/>
              <w:rPr>
                <w:rFonts w:eastAsia="Calibri" w:cs="Times New Roman"/>
                <w:sz w:val="20"/>
                <w:szCs w:val="20"/>
                <w:lang w:val="ru-RU"/>
              </w:rPr>
            </w:pPr>
            <w:r w:rsidRPr="00F80F9F">
              <w:rPr>
                <w:rFonts w:eastAsia="Calibri" w:cs="Times New Roman"/>
                <w:sz w:val="20"/>
                <w:szCs w:val="20"/>
                <w:lang w:val="ru-RU"/>
              </w:rPr>
              <w:t>Реализовать админ-панель с возможностью управления постами и комментариями к ним.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FA5BA" w14:textId="77777777" w:rsidR="00FE6ACC" w:rsidRPr="003D0313" w:rsidRDefault="00FE6ACC" w:rsidP="00F21E70">
            <w:pPr>
              <w:spacing w:after="0" w:line="240" w:lineRule="auto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5B979" w14:textId="77777777" w:rsidR="00FE6ACC" w:rsidRPr="003D0313" w:rsidRDefault="00FE6ACC" w:rsidP="00F21E70">
            <w:pPr>
              <w:spacing w:after="0" w:line="240" w:lineRule="auto"/>
              <w:jc w:val="center"/>
              <w:rPr>
                <w:rFonts w:eastAsia="Calibri" w:cs="Times New Roman"/>
                <w:sz w:val="20"/>
                <w:szCs w:val="20"/>
                <w:u w:val="single"/>
              </w:rPr>
            </w:pP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соответствует</w:t>
            </w:r>
            <w:proofErr w:type="spellEnd"/>
            <w:r w:rsidRPr="00EF36F6">
              <w:rPr>
                <w:rFonts w:eastAsia="Calibri" w:cs="Times New Roman"/>
                <w:sz w:val="20"/>
                <w:szCs w:val="20"/>
              </w:rPr>
              <w:t>/</w:t>
            </w:r>
            <w:r w:rsidRPr="00EF36F6">
              <w:rPr>
                <w:rFonts w:eastAsia="Calibri" w:cs="Times New Roman"/>
                <w:sz w:val="20"/>
                <w:szCs w:val="20"/>
              </w:rPr>
              <w:br/>
            </w: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не</w:t>
            </w:r>
            <w:proofErr w:type="spellEnd"/>
            <w:r w:rsidRPr="00EF36F6">
              <w:rPr>
                <w:rFonts w:eastAsia="Calibri" w:cs="Times New Roman"/>
                <w:sz w:val="20"/>
                <w:szCs w:val="20"/>
              </w:rPr>
              <w:t xml:space="preserve"> </w:t>
            </w: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FE6ACC" w:rsidRPr="003D0313" w14:paraId="51EDDB8B" w14:textId="77777777" w:rsidTr="00F21E70">
        <w:tblPrEx>
          <w:tblCellMar>
            <w:left w:w="108" w:type="dxa"/>
            <w:right w:w="108" w:type="dxa"/>
          </w:tblCellMar>
        </w:tblPrEx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70256" w14:textId="77777777" w:rsidR="00FE6ACC" w:rsidRPr="00FE6ACC" w:rsidRDefault="00FE6ACC" w:rsidP="00F21E70">
            <w:pPr>
              <w:spacing w:after="0" w:line="240" w:lineRule="auto"/>
              <w:rPr>
                <w:rFonts w:eastAsia="Calibri" w:cs="Times New Roman"/>
                <w:sz w:val="20"/>
                <w:szCs w:val="20"/>
                <w:lang w:val="ru-RU"/>
              </w:rPr>
            </w:pPr>
            <w:r w:rsidRPr="00FE6ACC">
              <w:rPr>
                <w:rFonts w:eastAsia="Calibri" w:cs="Times New Roman"/>
                <w:sz w:val="20"/>
                <w:szCs w:val="20"/>
                <w:lang w:val="ru-RU"/>
              </w:rPr>
              <w:t>ПК 9.5. Производить тестирование разработанного веб-приложения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19068" w14:textId="77777777" w:rsidR="00FE6ACC" w:rsidRPr="00FE6ACC" w:rsidRDefault="00FE6ACC" w:rsidP="00F21E70">
            <w:pPr>
              <w:spacing w:after="0" w:line="240" w:lineRule="auto"/>
              <w:rPr>
                <w:rFonts w:eastAsia="Calibri" w:cs="Times New Roman"/>
                <w:sz w:val="20"/>
                <w:szCs w:val="20"/>
                <w:lang w:val="ru-RU"/>
              </w:rPr>
            </w:pPr>
            <w:r w:rsidRPr="00FE6ACC">
              <w:rPr>
                <w:rFonts w:eastAsia="Calibri" w:cs="Times New Roman"/>
                <w:sz w:val="20"/>
                <w:szCs w:val="20"/>
                <w:lang w:val="ru-RU"/>
              </w:rPr>
              <w:t xml:space="preserve">Выполнить тестирование веб-приложения, обработка ошибок в программном решении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DC697" w14:textId="77777777" w:rsidR="00FE6ACC" w:rsidRPr="003D0313" w:rsidRDefault="00FE6ACC" w:rsidP="00F21E70">
            <w:pPr>
              <w:spacing w:after="0" w:line="240" w:lineRule="auto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85C68" w14:textId="77777777" w:rsidR="00FE6ACC" w:rsidRPr="003D0313" w:rsidRDefault="00FE6ACC" w:rsidP="00F21E70">
            <w:pPr>
              <w:spacing w:after="0" w:line="240" w:lineRule="auto"/>
              <w:jc w:val="center"/>
              <w:rPr>
                <w:rFonts w:eastAsia="Calibri" w:cs="Times New Roman"/>
                <w:sz w:val="20"/>
                <w:szCs w:val="20"/>
                <w:u w:val="single"/>
              </w:rPr>
            </w:pP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соответствует</w:t>
            </w:r>
            <w:proofErr w:type="spellEnd"/>
            <w:r w:rsidRPr="00EF36F6">
              <w:rPr>
                <w:rFonts w:eastAsia="Calibri" w:cs="Times New Roman"/>
                <w:sz w:val="20"/>
                <w:szCs w:val="20"/>
              </w:rPr>
              <w:t>/</w:t>
            </w:r>
            <w:r w:rsidRPr="00EF36F6">
              <w:rPr>
                <w:rFonts w:eastAsia="Calibri" w:cs="Times New Roman"/>
                <w:sz w:val="20"/>
                <w:szCs w:val="20"/>
              </w:rPr>
              <w:br/>
            </w: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не</w:t>
            </w:r>
            <w:proofErr w:type="spellEnd"/>
            <w:r w:rsidRPr="00EF36F6">
              <w:rPr>
                <w:rFonts w:eastAsia="Calibri" w:cs="Times New Roman"/>
                <w:sz w:val="20"/>
                <w:szCs w:val="20"/>
              </w:rPr>
              <w:t xml:space="preserve"> </w:t>
            </w: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FE6ACC" w:rsidRPr="003D0313" w14:paraId="4084C84C" w14:textId="77777777" w:rsidTr="00F21E70">
        <w:tblPrEx>
          <w:tblCellMar>
            <w:left w:w="108" w:type="dxa"/>
            <w:right w:w="108" w:type="dxa"/>
          </w:tblCellMar>
        </w:tblPrEx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C5490" w14:textId="77777777" w:rsidR="00FE6ACC" w:rsidRPr="00FE6ACC" w:rsidRDefault="00FE6ACC" w:rsidP="00F21E70">
            <w:pPr>
              <w:spacing w:after="0" w:line="240" w:lineRule="auto"/>
              <w:rPr>
                <w:rFonts w:eastAsia="Calibri" w:cs="Times New Roman"/>
                <w:sz w:val="20"/>
                <w:szCs w:val="20"/>
                <w:lang w:val="ru-RU"/>
              </w:rPr>
            </w:pPr>
            <w:r w:rsidRPr="00FE6ACC">
              <w:rPr>
                <w:rFonts w:eastAsia="Calibri" w:cs="Times New Roman"/>
                <w:sz w:val="20"/>
                <w:szCs w:val="20"/>
                <w:lang w:val="ru-RU"/>
              </w:rPr>
              <w:lastRenderedPageBreak/>
              <w:t>ПК 9.6. Размещать веб-приложения в сети в соответствии с техническим заданием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4F5D3" w14:textId="77777777" w:rsidR="00FE6ACC" w:rsidRPr="00FE6ACC" w:rsidRDefault="00FE6ACC" w:rsidP="00F21E70">
            <w:pPr>
              <w:spacing w:after="0" w:line="240" w:lineRule="auto"/>
              <w:rPr>
                <w:rFonts w:eastAsia="Calibri" w:cs="Times New Roman"/>
                <w:sz w:val="20"/>
                <w:szCs w:val="20"/>
                <w:lang w:val="ru-RU"/>
              </w:rPr>
            </w:pPr>
            <w:r w:rsidRPr="00FE6ACC">
              <w:rPr>
                <w:rFonts w:eastAsia="Calibri" w:cs="Times New Roman"/>
                <w:sz w:val="20"/>
                <w:szCs w:val="20"/>
                <w:lang w:val="ru-RU"/>
              </w:rPr>
              <w:t>Развертывание веб-приложения и базы данных на локальной машине обучаемого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76D81" w14:textId="77777777" w:rsidR="00FE6ACC" w:rsidRPr="003D0313" w:rsidRDefault="00FE6ACC" w:rsidP="00F21E70">
            <w:pPr>
              <w:spacing w:after="0" w:line="240" w:lineRule="auto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0BD23" w14:textId="77777777" w:rsidR="00FE6ACC" w:rsidRPr="003D0313" w:rsidRDefault="00FE6ACC" w:rsidP="00F21E70">
            <w:pPr>
              <w:spacing w:after="0" w:line="240" w:lineRule="auto"/>
              <w:jc w:val="center"/>
              <w:rPr>
                <w:rFonts w:eastAsia="Calibri" w:cs="Times New Roman"/>
                <w:sz w:val="20"/>
                <w:szCs w:val="20"/>
                <w:u w:val="single"/>
              </w:rPr>
            </w:pP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соответствует</w:t>
            </w:r>
            <w:proofErr w:type="spellEnd"/>
            <w:r w:rsidRPr="00EF36F6">
              <w:rPr>
                <w:rFonts w:eastAsia="Calibri" w:cs="Times New Roman"/>
                <w:sz w:val="20"/>
                <w:szCs w:val="20"/>
              </w:rPr>
              <w:t>/</w:t>
            </w:r>
            <w:r w:rsidRPr="00EF36F6">
              <w:rPr>
                <w:rFonts w:eastAsia="Calibri" w:cs="Times New Roman"/>
                <w:sz w:val="20"/>
                <w:szCs w:val="20"/>
              </w:rPr>
              <w:br/>
            </w: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не</w:t>
            </w:r>
            <w:proofErr w:type="spellEnd"/>
            <w:r w:rsidRPr="00EF36F6">
              <w:rPr>
                <w:rFonts w:eastAsia="Calibri" w:cs="Times New Roman"/>
                <w:sz w:val="20"/>
                <w:szCs w:val="20"/>
              </w:rPr>
              <w:t xml:space="preserve"> </w:t>
            </w: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FE6ACC" w:rsidRPr="003D0313" w14:paraId="26E4B2CA" w14:textId="77777777" w:rsidTr="00F21E70">
        <w:tblPrEx>
          <w:tblCellMar>
            <w:left w:w="108" w:type="dxa"/>
            <w:right w:w="108" w:type="dxa"/>
          </w:tblCellMar>
        </w:tblPrEx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4EA9E" w14:textId="77777777" w:rsidR="00FE6ACC" w:rsidRPr="00FE6ACC" w:rsidRDefault="00FE6ACC" w:rsidP="00F21E70">
            <w:pPr>
              <w:spacing w:after="0" w:line="240" w:lineRule="auto"/>
              <w:rPr>
                <w:rFonts w:eastAsia="Calibri" w:cs="Times New Roman"/>
                <w:sz w:val="20"/>
                <w:szCs w:val="20"/>
                <w:lang w:val="ru-RU"/>
              </w:rPr>
            </w:pPr>
            <w:r w:rsidRPr="00FE6ACC">
              <w:rPr>
                <w:rFonts w:eastAsia="Calibri" w:cs="Times New Roman"/>
                <w:sz w:val="20"/>
                <w:szCs w:val="20"/>
                <w:lang w:val="ru-RU"/>
              </w:rPr>
              <w:t>ПК 9.7. Осуществлять сбор статистической информации о работе веб-приложений для анализа эффективности его работы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99586" w14:textId="77777777" w:rsidR="00FE6ACC" w:rsidRPr="00FE6ACC" w:rsidRDefault="00FE6ACC" w:rsidP="00F21E70">
            <w:pPr>
              <w:spacing w:after="0" w:line="240" w:lineRule="auto"/>
              <w:rPr>
                <w:rFonts w:eastAsia="Calibri" w:cs="Times New Roman"/>
                <w:sz w:val="20"/>
                <w:szCs w:val="20"/>
                <w:lang w:val="ru-RU"/>
              </w:rPr>
            </w:pPr>
            <w:r w:rsidRPr="00FE6ACC">
              <w:rPr>
                <w:rFonts w:eastAsia="Calibri" w:cs="Times New Roman"/>
                <w:sz w:val="20"/>
                <w:szCs w:val="20"/>
                <w:lang w:val="ru-RU"/>
              </w:rPr>
              <w:t>Сохранение информации о пользователях, постах и комментария в базу данных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A25A0" w14:textId="77777777" w:rsidR="00FE6ACC" w:rsidRPr="003D0313" w:rsidRDefault="00FE6ACC" w:rsidP="00F21E70">
            <w:pPr>
              <w:spacing w:after="0" w:line="240" w:lineRule="auto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22CFC" w14:textId="77777777" w:rsidR="00FE6ACC" w:rsidRPr="003D0313" w:rsidRDefault="00FE6ACC" w:rsidP="00F21E70">
            <w:pPr>
              <w:spacing w:after="0" w:line="240" w:lineRule="auto"/>
              <w:jc w:val="center"/>
              <w:rPr>
                <w:rFonts w:eastAsia="Calibri" w:cs="Times New Roman"/>
                <w:sz w:val="20"/>
                <w:szCs w:val="20"/>
                <w:u w:val="single"/>
              </w:rPr>
            </w:pP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соответствует</w:t>
            </w:r>
            <w:proofErr w:type="spellEnd"/>
            <w:r w:rsidRPr="00EF36F6">
              <w:rPr>
                <w:rFonts w:eastAsia="Calibri" w:cs="Times New Roman"/>
                <w:sz w:val="20"/>
                <w:szCs w:val="20"/>
              </w:rPr>
              <w:t>/</w:t>
            </w:r>
            <w:r w:rsidRPr="00EF36F6">
              <w:rPr>
                <w:rFonts w:eastAsia="Calibri" w:cs="Times New Roman"/>
                <w:sz w:val="20"/>
                <w:szCs w:val="20"/>
              </w:rPr>
              <w:br/>
            </w: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не</w:t>
            </w:r>
            <w:proofErr w:type="spellEnd"/>
            <w:r w:rsidRPr="00EF36F6">
              <w:rPr>
                <w:rFonts w:eastAsia="Calibri" w:cs="Times New Roman"/>
                <w:sz w:val="20"/>
                <w:szCs w:val="20"/>
              </w:rPr>
              <w:t xml:space="preserve"> </w:t>
            </w: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FE6ACC" w:rsidRPr="003D0313" w14:paraId="035742F2" w14:textId="77777777" w:rsidTr="00F21E70">
        <w:tblPrEx>
          <w:tblCellMar>
            <w:left w:w="108" w:type="dxa"/>
            <w:right w:w="108" w:type="dxa"/>
          </w:tblCellMar>
        </w:tblPrEx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BB0CC" w14:textId="77777777" w:rsidR="00FE6ACC" w:rsidRPr="00FE6ACC" w:rsidRDefault="00FE6ACC" w:rsidP="00F21E70">
            <w:pPr>
              <w:spacing w:after="0" w:line="240" w:lineRule="auto"/>
              <w:rPr>
                <w:rFonts w:eastAsia="Calibri" w:cs="Times New Roman"/>
                <w:sz w:val="20"/>
                <w:szCs w:val="20"/>
                <w:lang w:val="ru-RU"/>
              </w:rPr>
            </w:pPr>
            <w:r w:rsidRPr="00FE6ACC">
              <w:rPr>
                <w:rFonts w:eastAsia="Calibri" w:cs="Times New Roman"/>
                <w:sz w:val="20"/>
                <w:szCs w:val="20"/>
                <w:lang w:val="ru-RU"/>
              </w:rPr>
              <w:t>ПК 9.8. Осуществлять аудит безопасности веб-приложения в соответствии с регламентами по безопасности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A4B8B" w14:textId="77777777" w:rsidR="00FE6ACC" w:rsidRPr="00323A81" w:rsidRDefault="00FE6ACC" w:rsidP="00F21E70">
            <w:pPr>
              <w:spacing w:after="0" w:line="240" w:lineRule="auto"/>
              <w:rPr>
                <w:rFonts w:eastAsia="Calibri" w:cs="Times New Roman"/>
                <w:sz w:val="20"/>
                <w:szCs w:val="20"/>
              </w:rPr>
            </w:pPr>
            <w:r w:rsidRPr="00FE6ACC">
              <w:rPr>
                <w:rFonts w:eastAsia="Calibri" w:cs="Times New Roman"/>
                <w:sz w:val="20"/>
                <w:szCs w:val="20"/>
                <w:lang w:val="ru-RU"/>
              </w:rPr>
              <w:t xml:space="preserve">Реализовать защиту от </w:t>
            </w:r>
            <w:r>
              <w:rPr>
                <w:rFonts w:eastAsia="Calibri" w:cs="Times New Roman"/>
                <w:sz w:val="20"/>
                <w:szCs w:val="20"/>
              </w:rPr>
              <w:t>SQL</w:t>
            </w:r>
            <w:r w:rsidRPr="00FE6ACC">
              <w:rPr>
                <w:rFonts w:eastAsia="Calibri" w:cs="Times New Roman"/>
                <w:sz w:val="20"/>
                <w:szCs w:val="20"/>
                <w:lang w:val="ru-RU"/>
              </w:rPr>
              <w:t xml:space="preserve">-инъекций, </w:t>
            </w:r>
            <w:r>
              <w:rPr>
                <w:rFonts w:eastAsia="Calibri" w:cs="Times New Roman"/>
                <w:sz w:val="20"/>
                <w:szCs w:val="20"/>
              </w:rPr>
              <w:t>XSS</w:t>
            </w:r>
            <w:r w:rsidRPr="00FE6ACC">
              <w:rPr>
                <w:rFonts w:eastAsia="Calibri" w:cs="Times New Roman"/>
                <w:sz w:val="20"/>
                <w:szCs w:val="20"/>
                <w:lang w:val="ru-RU"/>
              </w:rPr>
              <w:t xml:space="preserve">. </w:t>
            </w:r>
            <w:proofErr w:type="spellStart"/>
            <w:r>
              <w:rPr>
                <w:rFonts w:eastAsia="Calibri" w:cs="Times New Roman"/>
                <w:sz w:val="20"/>
                <w:szCs w:val="20"/>
              </w:rPr>
              <w:t>Шифрование</w:t>
            </w:r>
            <w:proofErr w:type="spellEnd"/>
            <w:r>
              <w:rPr>
                <w:rFonts w:eastAsia="Calibr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20"/>
                <w:szCs w:val="20"/>
              </w:rPr>
              <w:t>паролей</w:t>
            </w:r>
            <w:proofErr w:type="spellEnd"/>
            <w:r>
              <w:rPr>
                <w:rFonts w:eastAsia="Calibri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 w:cs="Times New Roman"/>
                <w:sz w:val="20"/>
                <w:szCs w:val="20"/>
              </w:rPr>
              <w:t>пользователей</w:t>
            </w:r>
            <w:proofErr w:type="spellEnd"/>
            <w:r>
              <w:rPr>
                <w:rFonts w:eastAsia="Calibri" w:cs="Times New Roman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Calibri" w:cs="Times New Roman"/>
                <w:sz w:val="20"/>
                <w:szCs w:val="20"/>
              </w:rPr>
              <w:t>Реализация</w:t>
            </w:r>
            <w:proofErr w:type="spellEnd"/>
            <w:r>
              <w:rPr>
                <w:rFonts w:eastAsia="Calibri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0C746" w14:textId="77777777" w:rsidR="00FE6ACC" w:rsidRPr="003D0313" w:rsidRDefault="00FE6ACC" w:rsidP="00F21E70">
            <w:pPr>
              <w:spacing w:after="0" w:line="240" w:lineRule="auto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98F9D" w14:textId="77777777" w:rsidR="00FE6ACC" w:rsidRPr="003D0313" w:rsidRDefault="00FE6ACC" w:rsidP="00F21E70">
            <w:pPr>
              <w:spacing w:after="0" w:line="240" w:lineRule="auto"/>
              <w:jc w:val="center"/>
              <w:rPr>
                <w:rFonts w:eastAsia="Calibri" w:cs="Times New Roman"/>
                <w:sz w:val="20"/>
                <w:szCs w:val="20"/>
                <w:u w:val="single"/>
              </w:rPr>
            </w:pP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соответствует</w:t>
            </w:r>
            <w:proofErr w:type="spellEnd"/>
            <w:r w:rsidRPr="00EF36F6">
              <w:rPr>
                <w:rFonts w:eastAsia="Calibri" w:cs="Times New Roman"/>
                <w:sz w:val="20"/>
                <w:szCs w:val="20"/>
              </w:rPr>
              <w:t>/</w:t>
            </w:r>
            <w:r w:rsidRPr="00EF36F6">
              <w:rPr>
                <w:rFonts w:eastAsia="Calibri" w:cs="Times New Roman"/>
                <w:sz w:val="20"/>
                <w:szCs w:val="20"/>
              </w:rPr>
              <w:br/>
            </w: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не</w:t>
            </w:r>
            <w:proofErr w:type="spellEnd"/>
            <w:r w:rsidRPr="00EF36F6">
              <w:rPr>
                <w:rFonts w:eastAsia="Calibri" w:cs="Times New Roman"/>
                <w:sz w:val="20"/>
                <w:szCs w:val="20"/>
              </w:rPr>
              <w:t xml:space="preserve"> </w:t>
            </w: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FE6ACC" w:rsidRPr="003D0313" w14:paraId="0EC60A87" w14:textId="77777777" w:rsidTr="00F21E70">
        <w:tblPrEx>
          <w:tblCellMar>
            <w:left w:w="108" w:type="dxa"/>
            <w:right w:w="108" w:type="dxa"/>
          </w:tblCellMar>
        </w:tblPrEx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FE746" w14:textId="77777777" w:rsidR="00FE6ACC" w:rsidRPr="00FE6ACC" w:rsidRDefault="00FE6ACC" w:rsidP="00F21E70">
            <w:pPr>
              <w:spacing w:after="0" w:line="240" w:lineRule="auto"/>
              <w:rPr>
                <w:rFonts w:eastAsia="Calibri" w:cs="Times New Roman"/>
                <w:sz w:val="20"/>
                <w:szCs w:val="20"/>
                <w:lang w:val="ru-RU"/>
              </w:rPr>
            </w:pPr>
            <w:r w:rsidRPr="00FE6ACC">
              <w:rPr>
                <w:rFonts w:eastAsia="Calibri" w:cs="Times New Roman"/>
                <w:sz w:val="20"/>
                <w:szCs w:val="20"/>
                <w:lang w:val="ru-RU"/>
              </w:rPr>
              <w:t>ПК 9.9. Модернизировать веб-приложение с учётом правил и норм подготовки информации для поисковых систем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84C76" w14:textId="77777777" w:rsidR="00FE6ACC" w:rsidRPr="00FE6ACC" w:rsidRDefault="00FE6ACC" w:rsidP="00F21E70">
            <w:pPr>
              <w:spacing w:after="0" w:line="240" w:lineRule="auto"/>
              <w:rPr>
                <w:rFonts w:eastAsia="Calibri" w:cs="Times New Roman"/>
                <w:sz w:val="20"/>
                <w:szCs w:val="20"/>
                <w:lang w:val="ru-RU"/>
              </w:rPr>
            </w:pPr>
            <w:r w:rsidRPr="00FE6ACC">
              <w:rPr>
                <w:rFonts w:eastAsia="Calibri" w:cs="Times New Roman"/>
                <w:sz w:val="20"/>
                <w:szCs w:val="20"/>
                <w:lang w:val="ru-RU"/>
              </w:rPr>
              <w:t>Реализация мета-тегов для поисковых систем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A1126" w14:textId="77777777" w:rsidR="00FE6ACC" w:rsidRPr="003D0313" w:rsidRDefault="00FE6ACC" w:rsidP="00F21E70">
            <w:pPr>
              <w:spacing w:after="0" w:line="240" w:lineRule="auto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0C72F" w14:textId="77777777" w:rsidR="00FE6ACC" w:rsidRPr="003D0313" w:rsidRDefault="00FE6ACC" w:rsidP="00F21E70">
            <w:pPr>
              <w:spacing w:after="0" w:line="240" w:lineRule="auto"/>
              <w:jc w:val="center"/>
              <w:rPr>
                <w:rFonts w:eastAsia="Calibri" w:cs="Times New Roman"/>
                <w:sz w:val="20"/>
                <w:szCs w:val="20"/>
                <w:u w:val="single"/>
              </w:rPr>
            </w:pP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соответствует</w:t>
            </w:r>
            <w:proofErr w:type="spellEnd"/>
            <w:r w:rsidRPr="00EF36F6">
              <w:rPr>
                <w:rFonts w:eastAsia="Calibri" w:cs="Times New Roman"/>
                <w:sz w:val="20"/>
                <w:szCs w:val="20"/>
              </w:rPr>
              <w:t>/</w:t>
            </w:r>
            <w:r w:rsidRPr="00EF36F6">
              <w:rPr>
                <w:rFonts w:eastAsia="Calibri" w:cs="Times New Roman"/>
                <w:sz w:val="20"/>
                <w:szCs w:val="20"/>
              </w:rPr>
              <w:br/>
            </w: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не</w:t>
            </w:r>
            <w:proofErr w:type="spellEnd"/>
            <w:r w:rsidRPr="00EF36F6">
              <w:rPr>
                <w:rFonts w:eastAsia="Calibri" w:cs="Times New Roman"/>
                <w:sz w:val="20"/>
                <w:szCs w:val="20"/>
              </w:rPr>
              <w:t xml:space="preserve"> </w:t>
            </w: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FE6ACC" w:rsidRPr="003D0313" w14:paraId="71BDBE52" w14:textId="77777777" w:rsidTr="00F21E70">
        <w:tblPrEx>
          <w:tblCellMar>
            <w:left w:w="108" w:type="dxa"/>
            <w:right w:w="108" w:type="dxa"/>
          </w:tblCellMar>
        </w:tblPrEx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E9636" w14:textId="77777777" w:rsidR="00FE6ACC" w:rsidRPr="00FE6ACC" w:rsidRDefault="00FE6ACC" w:rsidP="00F21E70">
            <w:pPr>
              <w:spacing w:after="0" w:line="240" w:lineRule="auto"/>
              <w:rPr>
                <w:rFonts w:eastAsia="Calibri" w:cs="Times New Roman"/>
                <w:sz w:val="20"/>
                <w:szCs w:val="20"/>
                <w:lang w:val="ru-RU"/>
              </w:rPr>
            </w:pPr>
            <w:r w:rsidRPr="00FE6ACC">
              <w:rPr>
                <w:rFonts w:eastAsia="Calibri" w:cs="Times New Roman"/>
                <w:sz w:val="20"/>
                <w:szCs w:val="20"/>
                <w:lang w:val="ru-RU"/>
              </w:rPr>
              <w:t>ПК 9.10. Реализовывать мероприятия по продвижению веб-приложений в сети Интернет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8629" w14:textId="77777777" w:rsidR="00FE6ACC" w:rsidRPr="00FE6ACC" w:rsidRDefault="00FE6ACC" w:rsidP="00F21E70">
            <w:pPr>
              <w:spacing w:after="0" w:line="240" w:lineRule="auto"/>
              <w:rPr>
                <w:rFonts w:eastAsia="Calibri" w:cs="Times New Roman"/>
                <w:sz w:val="20"/>
                <w:szCs w:val="20"/>
                <w:lang w:val="ru-RU"/>
              </w:rPr>
            </w:pPr>
            <w:r w:rsidRPr="00FE6ACC">
              <w:rPr>
                <w:rFonts w:eastAsia="Calibri" w:cs="Times New Roman"/>
                <w:sz w:val="20"/>
                <w:szCs w:val="20"/>
                <w:lang w:val="ru-RU"/>
              </w:rPr>
              <w:t>Подготовка веб-приложения для поисковых систем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8A5FD" w14:textId="77777777" w:rsidR="00FE6ACC" w:rsidRPr="003D0313" w:rsidRDefault="00FE6ACC" w:rsidP="00F21E70">
            <w:pPr>
              <w:spacing w:after="0" w:line="240" w:lineRule="auto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4C59B" w14:textId="77777777" w:rsidR="00FE6ACC" w:rsidRPr="003D0313" w:rsidRDefault="00FE6ACC" w:rsidP="00F21E70">
            <w:pPr>
              <w:spacing w:after="0" w:line="240" w:lineRule="auto"/>
              <w:jc w:val="center"/>
              <w:rPr>
                <w:rFonts w:eastAsia="Calibri" w:cs="Times New Roman"/>
                <w:sz w:val="20"/>
                <w:szCs w:val="20"/>
                <w:u w:val="single"/>
              </w:rPr>
            </w:pP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соответствует</w:t>
            </w:r>
            <w:proofErr w:type="spellEnd"/>
            <w:r w:rsidRPr="00EF36F6">
              <w:rPr>
                <w:rFonts w:eastAsia="Calibri" w:cs="Times New Roman"/>
                <w:sz w:val="20"/>
                <w:szCs w:val="20"/>
              </w:rPr>
              <w:t>/</w:t>
            </w:r>
            <w:r w:rsidRPr="00EF36F6">
              <w:rPr>
                <w:rFonts w:eastAsia="Calibri" w:cs="Times New Roman"/>
                <w:sz w:val="20"/>
                <w:szCs w:val="20"/>
              </w:rPr>
              <w:br/>
            </w: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не</w:t>
            </w:r>
            <w:proofErr w:type="spellEnd"/>
            <w:r w:rsidRPr="00EF36F6">
              <w:rPr>
                <w:rFonts w:eastAsia="Calibri" w:cs="Times New Roman"/>
                <w:sz w:val="20"/>
                <w:szCs w:val="20"/>
              </w:rPr>
              <w:t xml:space="preserve"> </w:t>
            </w:r>
            <w:proofErr w:type="spellStart"/>
            <w:r w:rsidRPr="00EF36F6">
              <w:rPr>
                <w:rFonts w:eastAsia="Calibri" w:cs="Times New Roman"/>
                <w:sz w:val="20"/>
                <w:szCs w:val="20"/>
              </w:rPr>
              <w:t>соответствует</w:t>
            </w:r>
            <w:proofErr w:type="spellEnd"/>
          </w:p>
        </w:tc>
      </w:tr>
      <w:tr w:rsidR="00FE6ACC" w:rsidRPr="00C91E02" w14:paraId="586D411F" w14:textId="77777777" w:rsidTr="00F21E70">
        <w:tc>
          <w:tcPr>
            <w:tcW w:w="935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3B4907" w14:textId="211B5F58" w:rsidR="00FE6ACC" w:rsidRPr="00FE6ACC" w:rsidRDefault="00FE6ACC" w:rsidP="00F21E70">
            <w:pPr>
              <w:spacing w:after="0" w:line="240" w:lineRule="auto"/>
              <w:rPr>
                <w:rFonts w:eastAsia="Calibri" w:cs="Times New Roman"/>
                <w:sz w:val="20"/>
                <w:szCs w:val="20"/>
                <w:lang w:val="ru-RU" w:eastAsia="ru-RU"/>
              </w:rPr>
            </w:pPr>
            <w:r w:rsidRPr="00FE6ACC">
              <w:rPr>
                <w:rFonts w:eastAsia="Calibri" w:cs="Times New Roman"/>
                <w:sz w:val="20"/>
                <w:szCs w:val="20"/>
                <w:lang w:val="ru-RU" w:eastAsia="ru-RU"/>
              </w:rPr>
              <w:t xml:space="preserve">Заключение: В ходе прохождения практики </w:t>
            </w:r>
            <w:proofErr w:type="gramStart"/>
            <w:r w:rsidR="00F80F9F">
              <w:rPr>
                <w:rFonts w:eastAsia="Times New Roman" w:cs="Times New Roman"/>
                <w:sz w:val="20"/>
                <w:szCs w:val="20"/>
                <w:lang w:val="ru-RU"/>
              </w:rPr>
              <w:t>А.И</w:t>
            </w:r>
            <w:proofErr w:type="gramEnd"/>
            <w:r w:rsidR="00F80F9F">
              <w:rPr>
                <w:rFonts w:eastAsia="Times New Roman" w:cs="Times New Roman"/>
                <w:sz w:val="20"/>
                <w:szCs w:val="20"/>
                <w:lang w:val="ru-RU"/>
              </w:rPr>
              <w:t xml:space="preserve"> Агаповым</w:t>
            </w:r>
            <w:r w:rsidRPr="00FE6ACC">
              <w:rPr>
                <w:rFonts w:eastAsia="Times New Roman" w:cs="Times New Roman"/>
                <w:sz w:val="20"/>
                <w:szCs w:val="20"/>
                <w:lang w:val="ru-RU"/>
              </w:rPr>
              <w:t xml:space="preserve"> </w:t>
            </w:r>
            <w:r w:rsidRPr="00FE6ACC">
              <w:rPr>
                <w:rFonts w:eastAsia="Calibri" w:cs="Times New Roman"/>
                <w:sz w:val="20"/>
                <w:szCs w:val="20"/>
                <w:lang w:val="ru-RU" w:eastAsia="ru-RU"/>
              </w:rPr>
              <w:t>продемонстрированн</w:t>
            </w:r>
            <w:r w:rsidR="002A22AB">
              <w:rPr>
                <w:rFonts w:eastAsia="Calibri" w:cs="Times New Roman"/>
                <w:sz w:val="20"/>
                <w:szCs w:val="20"/>
                <w:lang w:val="ru-RU" w:eastAsia="ru-RU"/>
              </w:rPr>
              <w:t>о</w:t>
            </w:r>
            <w:r w:rsidRPr="00FE6ACC">
              <w:rPr>
                <w:rFonts w:eastAsia="Calibri" w:cs="Times New Roman"/>
                <w:sz w:val="20"/>
                <w:szCs w:val="20"/>
                <w:lang w:val="ru-RU" w:eastAsia="ru-RU"/>
              </w:rPr>
              <w:t xml:space="preserve"> владение профессиональными навыками и компетенциями на высоком уровне</w:t>
            </w:r>
          </w:p>
        </w:tc>
      </w:tr>
    </w:tbl>
    <w:p w14:paraId="72682936" w14:textId="77777777" w:rsidR="00FE6ACC" w:rsidRPr="00FE6ACC" w:rsidRDefault="00FE6ACC" w:rsidP="00FE6ACC">
      <w:pPr>
        <w:spacing w:after="0"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E6ACC" w14:paraId="611B5963" w14:textId="77777777" w:rsidTr="00C91E02">
        <w:tc>
          <w:tcPr>
            <w:tcW w:w="3209" w:type="dxa"/>
          </w:tcPr>
          <w:p w14:paraId="2101EC7D" w14:textId="77777777" w:rsidR="00FE6ACC" w:rsidRDefault="00FE6ACC" w:rsidP="00F21E70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удовлетворительно</w:t>
            </w:r>
            <w:proofErr w:type="spellEnd"/>
          </w:p>
        </w:tc>
        <w:tc>
          <w:tcPr>
            <w:tcW w:w="3209" w:type="dxa"/>
          </w:tcPr>
          <w:p w14:paraId="61DA323A" w14:textId="77777777" w:rsidR="00FE6ACC" w:rsidRDefault="00FE6ACC" w:rsidP="00F21E70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хорошо</w:t>
            </w:r>
            <w:proofErr w:type="spellEnd"/>
          </w:p>
        </w:tc>
        <w:tc>
          <w:tcPr>
            <w:tcW w:w="3210" w:type="dxa"/>
          </w:tcPr>
          <w:p w14:paraId="0AC5CB77" w14:textId="77777777" w:rsidR="00FE6ACC" w:rsidRDefault="00FE6ACC" w:rsidP="00F21E70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отлично</w:t>
            </w:r>
            <w:proofErr w:type="spellEnd"/>
          </w:p>
        </w:tc>
      </w:tr>
      <w:tr w:rsidR="00FE6ACC" w14:paraId="46DD176C" w14:textId="77777777" w:rsidTr="00C91E02">
        <w:tc>
          <w:tcPr>
            <w:tcW w:w="3209" w:type="dxa"/>
          </w:tcPr>
          <w:p w14:paraId="71411DE7" w14:textId="77777777" w:rsidR="00FE6ACC" w:rsidRDefault="00FE6ACC" w:rsidP="00F21E70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09" w:type="dxa"/>
          </w:tcPr>
          <w:p w14:paraId="6A25192E" w14:textId="689B529F" w:rsidR="00FE6ACC" w:rsidRPr="00F80F9F" w:rsidRDefault="00F80F9F" w:rsidP="00F21E70">
            <w:pPr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+</w:t>
            </w:r>
          </w:p>
        </w:tc>
        <w:tc>
          <w:tcPr>
            <w:tcW w:w="3210" w:type="dxa"/>
          </w:tcPr>
          <w:p w14:paraId="2C43FA11" w14:textId="77777777" w:rsidR="00FE6ACC" w:rsidRDefault="00FE6ACC" w:rsidP="00F21E70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AD85B62" w14:textId="77777777" w:rsidR="00FE6ACC" w:rsidRDefault="00FE6ACC" w:rsidP="00FE6ACC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9368D93" w14:textId="77777777" w:rsidR="00FE6ACC" w:rsidRDefault="00FE6ACC" w:rsidP="00FE6ACC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И. о. </w:t>
      </w:r>
      <w:proofErr w:type="spellStart"/>
      <w:r>
        <w:rPr>
          <w:rFonts w:eastAsia="Times New Roman" w:cs="Times New Roman"/>
          <w:sz w:val="24"/>
          <w:szCs w:val="24"/>
          <w:lang w:eastAsia="ru-RU"/>
        </w:rPr>
        <w:t>зав</w:t>
      </w:r>
      <w:proofErr w:type="spellEnd"/>
      <w:r>
        <w:rPr>
          <w:rFonts w:eastAsia="Times New Roman" w:cs="Times New Roman"/>
          <w:sz w:val="24"/>
          <w:szCs w:val="24"/>
          <w:lang w:eastAsia="ru-RU"/>
        </w:rPr>
        <w:t xml:space="preserve">. </w:t>
      </w:r>
      <w:proofErr w:type="spellStart"/>
      <w:r>
        <w:rPr>
          <w:rFonts w:eastAsia="Times New Roman" w:cs="Times New Roman"/>
          <w:sz w:val="24"/>
          <w:szCs w:val="24"/>
          <w:lang w:eastAsia="ru-RU"/>
        </w:rPr>
        <w:t>кафедры</w:t>
      </w:r>
      <w:proofErr w:type="spellEnd"/>
    </w:p>
    <w:p w14:paraId="4CE22B79" w14:textId="77777777" w:rsidR="00FE6ACC" w:rsidRDefault="00FE6ACC" w:rsidP="00FE6ACC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>
        <w:rPr>
          <w:rFonts w:eastAsia="Times New Roman" w:cs="Times New Roman"/>
          <w:sz w:val="24"/>
          <w:szCs w:val="24"/>
          <w:lang w:eastAsia="ru-RU"/>
        </w:rPr>
        <w:t>Доцент</w:t>
      </w:r>
      <w:proofErr w:type="spellEnd"/>
      <w:r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  <w:lang w:eastAsia="ru-RU"/>
        </w:rPr>
        <w:t>канд</w:t>
      </w:r>
      <w:proofErr w:type="spellEnd"/>
      <w:r>
        <w:rPr>
          <w:rFonts w:eastAsia="Times New Roman" w:cs="Times New Roman"/>
          <w:sz w:val="24"/>
          <w:szCs w:val="24"/>
          <w:lang w:eastAsia="ru-RU"/>
        </w:rPr>
        <w:t xml:space="preserve">. </w:t>
      </w:r>
      <w:proofErr w:type="spellStart"/>
      <w:r>
        <w:rPr>
          <w:rFonts w:eastAsia="Times New Roman" w:cs="Times New Roman"/>
          <w:sz w:val="24"/>
          <w:szCs w:val="24"/>
          <w:lang w:eastAsia="ru-RU"/>
        </w:rPr>
        <w:t>экон</w:t>
      </w:r>
      <w:proofErr w:type="spellEnd"/>
      <w:r>
        <w:rPr>
          <w:rFonts w:eastAsia="Times New Roman" w:cs="Times New Roman"/>
          <w:sz w:val="24"/>
          <w:szCs w:val="24"/>
          <w:lang w:eastAsia="ru-RU"/>
        </w:rPr>
        <w:t xml:space="preserve">. </w:t>
      </w:r>
      <w:proofErr w:type="spellStart"/>
      <w:r>
        <w:rPr>
          <w:rFonts w:eastAsia="Times New Roman" w:cs="Times New Roman"/>
          <w:sz w:val="24"/>
          <w:szCs w:val="24"/>
          <w:lang w:eastAsia="ru-RU"/>
        </w:rPr>
        <w:t>наук</w:t>
      </w:r>
      <w:proofErr w:type="spellEnd"/>
    </w:p>
    <w:p w14:paraId="1BAAB074" w14:textId="77777777" w:rsidR="00FE6ACC" w:rsidRPr="007814A3" w:rsidRDefault="00FE6ACC" w:rsidP="00FE6ACC">
      <w:pPr>
        <w:spacing w:after="0" w:line="240" w:lineRule="auto"/>
      </w:pPr>
      <w:proofErr w:type="spellStart"/>
      <w:r>
        <w:rPr>
          <w:rFonts w:eastAsia="Times New Roman" w:cs="Times New Roman"/>
          <w:sz w:val="24"/>
          <w:szCs w:val="24"/>
          <w:lang w:eastAsia="ru-RU"/>
        </w:rPr>
        <w:t>Прикладной</w:t>
      </w:r>
      <w:proofErr w:type="spellEnd"/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eastAsia="ru-RU"/>
        </w:rPr>
        <w:t>информатики</w:t>
      </w:r>
      <w:proofErr w:type="spellEnd"/>
      <w:r>
        <w:rPr>
          <w:rFonts w:eastAsia="Times New Roman" w:cs="Times New Roman"/>
          <w:sz w:val="24"/>
          <w:szCs w:val="24"/>
          <w:lang w:eastAsia="ru-RU"/>
        </w:rPr>
        <w:tab/>
      </w:r>
      <w:r>
        <w:rPr>
          <w:rFonts w:eastAsia="Times New Roman" w:cs="Times New Roman"/>
          <w:sz w:val="24"/>
          <w:szCs w:val="24"/>
          <w:lang w:eastAsia="ru-RU"/>
        </w:rPr>
        <w:tab/>
        <w:t>_____________</w:t>
      </w:r>
      <w:r w:rsidRPr="005F2754">
        <w:rPr>
          <w:rFonts w:eastAsia="Times New Roman" w:cs="Times New Roman"/>
          <w:sz w:val="24"/>
          <w:szCs w:val="24"/>
          <w:lang w:eastAsia="ru-RU"/>
        </w:rPr>
        <w:t>/</w:t>
      </w:r>
      <w:r>
        <w:rPr>
          <w:rFonts w:eastAsia="Times New Roman" w:cs="Times New Roman"/>
          <w:sz w:val="24"/>
          <w:szCs w:val="24"/>
          <w:lang w:eastAsia="ru-RU"/>
        </w:rPr>
        <w:t xml:space="preserve">Н.С. </w:t>
      </w:r>
      <w:proofErr w:type="spellStart"/>
      <w:r>
        <w:rPr>
          <w:rFonts w:eastAsia="Times New Roman" w:cs="Times New Roman"/>
          <w:sz w:val="24"/>
          <w:szCs w:val="24"/>
          <w:lang w:eastAsia="ru-RU"/>
        </w:rPr>
        <w:t>Ермашкевич</w:t>
      </w:r>
      <w:proofErr w:type="spellEnd"/>
    </w:p>
    <w:p w14:paraId="7A94828F" w14:textId="77777777" w:rsidR="007A5EF1" w:rsidRPr="007A5EF1" w:rsidRDefault="007A5EF1" w:rsidP="007A5EF1">
      <w:pPr>
        <w:rPr>
          <w:lang w:val="ru-RU"/>
        </w:rPr>
      </w:pPr>
    </w:p>
    <w:p w14:paraId="728B3CC6" w14:textId="4ED5155F" w:rsidR="007A5EF1" w:rsidRDefault="007A5EF1" w:rsidP="007A5EF1">
      <w:pPr>
        <w:tabs>
          <w:tab w:val="left" w:pos="5626"/>
        </w:tabs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ab/>
      </w:r>
    </w:p>
    <w:p w14:paraId="5686F5F2" w14:textId="62A77F8C" w:rsidR="007A5EF1" w:rsidRPr="007A5EF1" w:rsidRDefault="007A5EF1" w:rsidP="007A5EF1">
      <w:pPr>
        <w:tabs>
          <w:tab w:val="left" w:pos="5626"/>
        </w:tabs>
        <w:rPr>
          <w:lang w:val="ru-RU"/>
        </w:rPr>
        <w:sectPr w:rsidR="007A5EF1" w:rsidRPr="007A5EF1" w:rsidSect="00DD11CC">
          <w:footerReference w:type="default" r:id="rId10"/>
          <w:pgSz w:w="12240" w:h="15840"/>
          <w:pgMar w:top="1134" w:right="567" w:bottom="1134" w:left="1701" w:header="720" w:footer="720" w:gutter="0"/>
          <w:cols w:space="720"/>
          <w:titlePg/>
          <w:docGrid w:linePitch="360"/>
        </w:sectPr>
      </w:pPr>
      <w:r>
        <w:rPr>
          <w:lang w:val="ru-RU"/>
        </w:rPr>
        <w:tab/>
      </w:r>
    </w:p>
    <w:sdt>
      <w:sdtPr>
        <w:rPr>
          <w:rFonts w:ascii="Arial" w:eastAsia="Arial" w:hAnsi="Arial" w:cstheme="minorBidi"/>
          <w:b w:val="0"/>
          <w:bCs w:val="0"/>
          <w:color w:val="auto"/>
          <w:sz w:val="22"/>
          <w:szCs w:val="22"/>
          <w:lang w:val="ru-RU"/>
        </w:rPr>
        <w:id w:val="-110072037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CB14E78" w14:textId="1BBE570A" w:rsidR="00C310BA" w:rsidRPr="00EB0BE9" w:rsidRDefault="00C310BA" w:rsidP="00C310BA">
          <w:pPr>
            <w:pStyle w:val="aff"/>
            <w:jc w:val="center"/>
            <w:rPr>
              <w:rFonts w:cs="Times New Roman"/>
              <w:color w:val="auto"/>
            </w:rPr>
          </w:pPr>
          <w:r w:rsidRPr="00EB0BE9">
            <w:rPr>
              <w:rFonts w:cs="Times New Roman"/>
              <w:color w:val="auto"/>
              <w:lang w:val="ru-RU"/>
            </w:rPr>
            <w:t>СОДЕЖАНИЕ</w:t>
          </w:r>
        </w:p>
        <w:p w14:paraId="56EF46B1" w14:textId="78DEDABA" w:rsidR="00EB0BE9" w:rsidRPr="00EB0BE9" w:rsidRDefault="00C310BA">
          <w:pPr>
            <w:pStyle w:val="14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r w:rsidRPr="00EB0BE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B0BE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B0BE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741203" w:history="1">
            <w:r w:rsidR="00EB0BE9" w:rsidRPr="00EB0BE9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_Toc224741203 \h </w:instrTex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77DFD3" w14:textId="3A2CD46A" w:rsidR="00EB0BE9" w:rsidRPr="00EB0BE9" w:rsidRDefault="00FE0BD4">
          <w:pPr>
            <w:pStyle w:val="14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4741204" w:history="1">
            <w:r w:rsidR="00EB0BE9" w:rsidRPr="00EB0BE9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Глава 1. Проектирование и общая характеристика проекта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_Toc224741204 \h </w:instrTex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D26E3A" w14:textId="253F905F" w:rsidR="00EB0BE9" w:rsidRPr="00EB0BE9" w:rsidRDefault="00FE0BD4">
          <w:pPr>
            <w:pStyle w:val="14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4741205" w:history="1">
            <w:r w:rsidR="00EB0BE9" w:rsidRPr="00EB0BE9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 Цель работы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_Toc224741205 \h </w:instrTex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DB9957" w14:textId="7240A9BE" w:rsidR="00EB0BE9" w:rsidRPr="00EB0BE9" w:rsidRDefault="00FE0BD4">
          <w:pPr>
            <w:pStyle w:val="14"/>
            <w:tabs>
              <w:tab w:val="left" w:pos="660"/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4741206" w:history="1">
            <w:r w:rsidR="00EB0BE9" w:rsidRPr="00EB0BE9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</w:t>
            </w:r>
            <w:r w:rsidR="00EB0BE9" w:rsidRPr="00EB0BE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="00EB0BE9" w:rsidRPr="00EB0BE9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Общая характеристика проекта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_Toc224741206 \h </w:instrTex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96523C" w14:textId="032E1C39" w:rsidR="00EB0BE9" w:rsidRPr="00EB0BE9" w:rsidRDefault="00FE0BD4">
          <w:pPr>
            <w:pStyle w:val="14"/>
            <w:tabs>
              <w:tab w:val="left" w:pos="660"/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4741207" w:history="1">
            <w:r w:rsidR="00EB0BE9" w:rsidRPr="00EB0BE9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1.3</w:t>
            </w:r>
            <w:r w:rsidR="00EB0BE9" w:rsidRPr="00EB0BE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="00EB0BE9" w:rsidRPr="00EB0BE9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Структура базы данных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_Toc224741207 \h </w:instrTex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DD810A" w14:textId="5A96453A" w:rsidR="00EB0BE9" w:rsidRPr="00EB0BE9" w:rsidRDefault="00FE0BD4">
          <w:pPr>
            <w:pStyle w:val="14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4741208" w:history="1">
            <w:r w:rsidR="00EB0BE9" w:rsidRPr="00EB0BE9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Глава 2. Реализация и результаты разработки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_Toc224741208 \h </w:instrTex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AC5424" w14:textId="7B1332C5" w:rsidR="00EB0BE9" w:rsidRPr="00EB0BE9" w:rsidRDefault="00FE0BD4">
          <w:pPr>
            <w:pStyle w:val="14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4741209" w:history="1">
            <w:r w:rsidR="00EB0BE9" w:rsidRPr="00EB0BE9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 Реализация регистрации и авторизации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_Toc224741209 \h </w:instrTex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24DE7D" w14:textId="2454B132" w:rsidR="00EB0BE9" w:rsidRPr="00EB0BE9" w:rsidRDefault="00FE0BD4">
          <w:pPr>
            <w:pStyle w:val="14"/>
            <w:tabs>
              <w:tab w:val="left" w:pos="660"/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4741210" w:history="1">
            <w:r w:rsidR="00EB0BE9" w:rsidRPr="00EB0BE9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</w:t>
            </w:r>
            <w:r w:rsidR="00EB0BE9" w:rsidRPr="00EB0BE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="00EB0BE9" w:rsidRPr="00EB0BE9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Реализация главной страницы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_Toc224741210 \h </w:instrTex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785374" w14:textId="3C4EF59C" w:rsidR="00EB0BE9" w:rsidRPr="00EB0BE9" w:rsidRDefault="00FE0BD4">
          <w:pPr>
            <w:pStyle w:val="14"/>
            <w:tabs>
              <w:tab w:val="left" w:pos="660"/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4741211" w:history="1">
            <w:r w:rsidR="00EB0BE9" w:rsidRPr="00EB0BE9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2.3</w:t>
            </w:r>
            <w:r w:rsidR="00EB0BE9" w:rsidRPr="00EB0BE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="00EB0BE9" w:rsidRPr="00EB0BE9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Реализация страницы поста и комментариев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_Toc224741211 \h </w:instrTex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264E27" w14:textId="28BC8DEE" w:rsidR="00EB0BE9" w:rsidRPr="00EB0BE9" w:rsidRDefault="00FE0BD4">
          <w:pPr>
            <w:pStyle w:val="14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4741212" w:history="1">
            <w:r w:rsidR="00EB0BE9" w:rsidRPr="00EB0BE9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2.4 Реализация </w:t>
            </w:r>
            <w:r w:rsidR="00EB0BE9" w:rsidRPr="00EB0BE9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AJAX</w:t>
            </w:r>
            <w:r w:rsidR="00EB0BE9" w:rsidRPr="00EB0BE9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-комментариев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_Toc224741212 \h </w:instrTex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90ECCE" w14:textId="786704B0" w:rsidR="00EB0BE9" w:rsidRPr="00EB0BE9" w:rsidRDefault="00FE0BD4">
          <w:pPr>
            <w:pStyle w:val="14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4741213" w:history="1">
            <w:r w:rsidR="00EB0BE9" w:rsidRPr="00EB0BE9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2.5 Реализация лайков на </w:t>
            </w:r>
            <w:r w:rsidR="00EB0BE9" w:rsidRPr="00EB0BE9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JavaScript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_Toc224741213 \h </w:instrTex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D99558" w14:textId="52DCB94E" w:rsidR="00EB0BE9" w:rsidRPr="00EB0BE9" w:rsidRDefault="00FE0BD4">
          <w:pPr>
            <w:pStyle w:val="14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4741214" w:history="1">
            <w:r w:rsidR="00EB0BE9" w:rsidRPr="00EB0BE9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2.6 Реализация административной панели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_Toc224741214 \h </w:instrTex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432A36" w14:textId="300FB6B8" w:rsidR="00EB0BE9" w:rsidRPr="00EB0BE9" w:rsidRDefault="00FE0BD4">
          <w:pPr>
            <w:pStyle w:val="14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4741215" w:history="1">
            <w:r w:rsidR="00EB0BE9" w:rsidRPr="00EB0BE9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2.7 Выполнение технических требований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_Toc224741215 \h </w:instrTex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B719E7" w14:textId="2B82391D" w:rsidR="00EB0BE9" w:rsidRPr="00EB0BE9" w:rsidRDefault="00FE0BD4">
          <w:pPr>
            <w:pStyle w:val="14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4741216" w:history="1">
            <w:r w:rsidR="00EB0BE9" w:rsidRPr="00EB0BE9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2.8 Как работает веб-приложение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_Toc224741216 \h </w:instrTex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69AD48" w14:textId="58FEBF63" w:rsidR="00EB0BE9" w:rsidRPr="00EB0BE9" w:rsidRDefault="00FE0BD4">
          <w:pPr>
            <w:pStyle w:val="14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4741217" w:history="1">
            <w:r w:rsidR="00EB0BE9" w:rsidRPr="00EB0BE9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2.9 Основные результаты работы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_Toc224741217 \h </w:instrTex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294818" w14:textId="0F5C39F1" w:rsidR="00EB0BE9" w:rsidRPr="00EB0BE9" w:rsidRDefault="00FE0BD4">
          <w:pPr>
            <w:pStyle w:val="14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4741218" w:history="1">
            <w:r w:rsidR="00EB0BE9" w:rsidRPr="00EB0BE9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ЗАКЛЮЧЕНИЕ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_Toc224741218 \h </w:instrTex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EB0BE9" w:rsidRPr="00EB0B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1C2D4F" w14:textId="57BFAF9D" w:rsidR="00C310BA" w:rsidRDefault="00C310BA">
          <w:r w:rsidRPr="00EB0BE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E822CE4" w14:textId="77777777" w:rsidR="00FE6ACC" w:rsidRDefault="00FE6ACC" w:rsidP="00FE6ACC">
      <w:pPr>
        <w:pStyle w:val="a9"/>
        <w:rPr>
          <w:lang w:val="ru-RU"/>
        </w:rPr>
      </w:pPr>
    </w:p>
    <w:p w14:paraId="2F4B04DE" w14:textId="77777777" w:rsidR="00DB40AF" w:rsidRDefault="00FE6ACC" w:rsidP="00FE6ACC">
      <w:pPr>
        <w:tabs>
          <w:tab w:val="left" w:pos="825"/>
        </w:tabs>
        <w:rPr>
          <w:sz w:val="40"/>
          <w:lang w:val="ru-RU"/>
        </w:rPr>
        <w:sectPr w:rsidR="00DB40AF" w:rsidSect="00761234">
          <w:pgSz w:w="12240" w:h="15840"/>
          <w:pgMar w:top="1134" w:right="567" w:bottom="1134" w:left="1701" w:header="720" w:footer="720" w:gutter="0"/>
          <w:cols w:space="720"/>
          <w:titlePg/>
          <w:docGrid w:linePitch="360"/>
        </w:sectPr>
      </w:pPr>
      <w:r>
        <w:rPr>
          <w:sz w:val="40"/>
          <w:lang w:val="ru-RU"/>
        </w:rPr>
        <w:tab/>
      </w:r>
    </w:p>
    <w:p w14:paraId="51563AE7" w14:textId="77777777" w:rsidR="00FE6ACC" w:rsidRDefault="00DB40AF" w:rsidP="00DB40AF">
      <w:pPr>
        <w:pStyle w:val="1"/>
        <w:jc w:val="center"/>
        <w:rPr>
          <w:color w:val="auto"/>
          <w:lang w:val="ru-RU"/>
        </w:rPr>
      </w:pPr>
      <w:bookmarkStart w:id="0" w:name="_Toc224741203"/>
      <w:r w:rsidRPr="00DB40AF">
        <w:rPr>
          <w:color w:val="auto"/>
          <w:lang w:val="ru-RU"/>
        </w:rPr>
        <w:lastRenderedPageBreak/>
        <w:t>ВВЕДЕНИЕ</w:t>
      </w:r>
      <w:bookmarkEnd w:id="0"/>
    </w:p>
    <w:p w14:paraId="56398F59" w14:textId="77777777" w:rsidR="00DB40AF" w:rsidRDefault="00DB40AF" w:rsidP="00DB40AF">
      <w:pPr>
        <w:rPr>
          <w:lang w:val="ru-RU"/>
        </w:rPr>
      </w:pPr>
    </w:p>
    <w:p w14:paraId="7B75C8A2" w14:textId="1CDFE2AC" w:rsidR="00DB40AF" w:rsidRPr="0076433A" w:rsidRDefault="00DE4848" w:rsidP="00774649">
      <w:pPr>
        <w:pStyle w:val="a9"/>
        <w:rPr>
          <w:rFonts w:eastAsia="Times New Roman"/>
          <w:lang w:val="ru-RU"/>
        </w:rPr>
      </w:pPr>
      <w:r>
        <w:rPr>
          <w:lang w:val="ru-RU"/>
        </w:rPr>
        <w:t xml:space="preserve">В ходе прохождения практики было получено </w:t>
      </w:r>
      <w:r w:rsidR="00DB40AF" w:rsidRPr="00DE4848">
        <w:rPr>
          <w:lang w:val="ru-RU"/>
        </w:rPr>
        <w:t xml:space="preserve">задание разработать веб-приложение на тему «Многопользовательский блог». </w:t>
      </w:r>
      <w:r w:rsidR="00DB40AF" w:rsidRPr="0076433A">
        <w:rPr>
          <w:lang w:val="ru-RU"/>
        </w:rPr>
        <w:t xml:space="preserve">Основной целью работы было применить на практике знания по проектированию и разработке веб-приложений, а также закрепить навыки работы с </w:t>
      </w:r>
      <w:r w:rsidR="00DB40AF">
        <w:t>PHP</w:t>
      </w:r>
      <w:r w:rsidR="00DB40AF" w:rsidRPr="0076433A">
        <w:rPr>
          <w:lang w:val="ru-RU"/>
        </w:rPr>
        <w:t xml:space="preserve">, </w:t>
      </w:r>
      <w:r w:rsidR="00DB40AF">
        <w:t>MySQL</w:t>
      </w:r>
      <w:r w:rsidR="00DB40AF" w:rsidRPr="0076433A">
        <w:rPr>
          <w:lang w:val="ru-RU"/>
        </w:rPr>
        <w:t xml:space="preserve">, </w:t>
      </w:r>
      <w:r w:rsidR="00DB40AF">
        <w:t>HTML</w:t>
      </w:r>
      <w:r w:rsidR="00DB40AF" w:rsidRPr="0076433A">
        <w:rPr>
          <w:lang w:val="ru-RU"/>
        </w:rPr>
        <w:t xml:space="preserve">, </w:t>
      </w:r>
      <w:r w:rsidR="00DB40AF">
        <w:t>CSS</w:t>
      </w:r>
      <w:r w:rsidR="00DB40AF" w:rsidRPr="0076433A">
        <w:rPr>
          <w:lang w:val="ru-RU"/>
        </w:rPr>
        <w:t xml:space="preserve"> и </w:t>
      </w:r>
      <w:r w:rsidR="00DB40AF">
        <w:t>JavaScript</w:t>
      </w:r>
      <w:r w:rsidR="00DB40AF" w:rsidRPr="0076433A">
        <w:rPr>
          <w:lang w:val="ru-RU"/>
        </w:rPr>
        <w:t>.</w:t>
      </w:r>
    </w:p>
    <w:p w14:paraId="709EEDC8" w14:textId="02A87170" w:rsidR="00DB40AF" w:rsidRPr="0076433A" w:rsidRDefault="00DB40AF" w:rsidP="00774649">
      <w:pPr>
        <w:pStyle w:val="a9"/>
        <w:rPr>
          <w:lang w:val="ru-RU"/>
        </w:rPr>
      </w:pPr>
      <w:r w:rsidRPr="0076433A">
        <w:rPr>
          <w:lang w:val="ru-RU"/>
        </w:rPr>
        <w:t>По заданию нужно было создать сайт, на котором можно просматривать статьи, регистрироваться, входить в аккаунт, оставлять комментарии и управлять постами через админ-панель. Также нужно было прод</w:t>
      </w:r>
      <w:r w:rsidR="0076433A">
        <w:rPr>
          <w:lang w:val="ru-RU"/>
        </w:rPr>
        <w:t>у</w:t>
      </w:r>
      <w:r w:rsidRPr="0076433A">
        <w:rPr>
          <w:lang w:val="ru-RU"/>
        </w:rPr>
        <w:t>мать структуру базы данных, сделать удобный интерфейс и обеспечить корректную и безопасную работу приложения.</w:t>
      </w:r>
    </w:p>
    <w:p w14:paraId="1C14F709" w14:textId="6847741D" w:rsidR="00DB40AF" w:rsidRPr="0076433A" w:rsidRDefault="00DB40AF" w:rsidP="00774649">
      <w:pPr>
        <w:pStyle w:val="a9"/>
        <w:rPr>
          <w:lang w:val="ru-RU"/>
        </w:rPr>
      </w:pPr>
      <w:r w:rsidRPr="0076433A">
        <w:rPr>
          <w:lang w:val="ru-RU"/>
        </w:rPr>
        <w:t>В ходе выполнения ра</w:t>
      </w:r>
      <w:r w:rsidR="0076433A">
        <w:rPr>
          <w:lang w:val="ru-RU"/>
        </w:rPr>
        <w:t>б</w:t>
      </w:r>
      <w:r w:rsidRPr="0076433A">
        <w:rPr>
          <w:lang w:val="ru-RU"/>
        </w:rPr>
        <w:t>оты была создана база данных, реализованы основные страницы сайта, форма регистрации и авторизации, система комментариев, административная панель и другие необходимые функции. В результате был разработан полноценный учебный проект, который соответствует поставленным требо</w:t>
      </w:r>
      <w:r w:rsidR="0076433A">
        <w:rPr>
          <w:lang w:val="ru-RU"/>
        </w:rPr>
        <w:t>в</w:t>
      </w:r>
      <w:r w:rsidRPr="0076433A">
        <w:rPr>
          <w:lang w:val="ru-RU"/>
        </w:rPr>
        <w:t>аниям.</w:t>
      </w:r>
    </w:p>
    <w:p w14:paraId="7B5FE103" w14:textId="741EA1FE" w:rsidR="00DB40AF" w:rsidRPr="00DB40AF" w:rsidRDefault="00DB40AF" w:rsidP="00DB40AF">
      <w:pPr>
        <w:pStyle w:val="a9"/>
        <w:rPr>
          <w:lang w:val="ru-RU"/>
        </w:rPr>
        <w:sectPr w:rsidR="00DB40AF" w:rsidRPr="00DB40AF" w:rsidSect="00761234">
          <w:pgSz w:w="12240" w:h="15840"/>
          <w:pgMar w:top="1134" w:right="567" w:bottom="1134" w:left="1701" w:header="720" w:footer="720" w:gutter="0"/>
          <w:cols w:space="720"/>
          <w:titlePg/>
          <w:docGrid w:linePitch="360"/>
        </w:sectPr>
      </w:pPr>
    </w:p>
    <w:p w14:paraId="5E4E4740" w14:textId="77777777" w:rsidR="00D05968" w:rsidRDefault="009A4D17" w:rsidP="00B23172">
      <w:pPr>
        <w:pStyle w:val="1"/>
        <w:tabs>
          <w:tab w:val="left" w:pos="709"/>
        </w:tabs>
        <w:spacing w:before="120"/>
        <w:ind w:left="709"/>
        <w:rPr>
          <w:color w:val="auto"/>
          <w:lang w:val="ru-RU"/>
        </w:rPr>
      </w:pPr>
      <w:bookmarkStart w:id="1" w:name="_Toc224741204"/>
      <w:bookmarkStart w:id="2" w:name="_Toc224117757"/>
      <w:r>
        <w:rPr>
          <w:color w:val="auto"/>
          <w:lang w:val="ru-RU"/>
        </w:rPr>
        <w:lastRenderedPageBreak/>
        <w:t>Глава 1</w:t>
      </w:r>
      <w:r w:rsidR="00A77E19">
        <w:rPr>
          <w:color w:val="auto"/>
          <w:lang w:val="ru-RU"/>
        </w:rPr>
        <w:t>. Проектирование и общая характеристика проекта</w:t>
      </w:r>
      <w:bookmarkEnd w:id="1"/>
    </w:p>
    <w:p w14:paraId="71235AB7" w14:textId="55093BF7" w:rsidR="00480C52" w:rsidRDefault="009A4D17" w:rsidP="00B23172">
      <w:pPr>
        <w:pStyle w:val="1"/>
        <w:tabs>
          <w:tab w:val="left" w:pos="709"/>
        </w:tabs>
        <w:spacing w:before="120"/>
        <w:ind w:left="709"/>
        <w:rPr>
          <w:color w:val="auto"/>
          <w:lang w:val="ru-RU"/>
        </w:rPr>
      </w:pPr>
      <w:bookmarkStart w:id="3" w:name="_Toc224741205"/>
      <w:r>
        <w:rPr>
          <w:color w:val="auto"/>
          <w:lang w:val="ru-RU"/>
        </w:rPr>
        <w:t xml:space="preserve">1.1 </w:t>
      </w:r>
      <w:r w:rsidR="00964334" w:rsidRPr="00480C52">
        <w:rPr>
          <w:color w:val="auto"/>
          <w:lang w:val="ru-RU"/>
        </w:rPr>
        <w:t>Цель работы</w:t>
      </w:r>
      <w:bookmarkEnd w:id="2"/>
      <w:bookmarkEnd w:id="3"/>
    </w:p>
    <w:p w14:paraId="59A23FF5" w14:textId="77777777" w:rsidR="00414608" w:rsidRPr="00414608" w:rsidRDefault="00414608" w:rsidP="00414608">
      <w:pPr>
        <w:rPr>
          <w:lang w:val="ru-RU"/>
        </w:rPr>
      </w:pPr>
    </w:p>
    <w:p w14:paraId="589C2D7B" w14:textId="77777777" w:rsidR="008927D3" w:rsidRPr="00E3371D" w:rsidRDefault="00964334" w:rsidP="00E56789">
      <w:pPr>
        <w:pStyle w:val="a9"/>
        <w:rPr>
          <w:lang w:val="ru-RU"/>
        </w:rPr>
      </w:pPr>
      <w:r w:rsidRPr="00E3371D">
        <w:rPr>
          <w:lang w:val="ru-RU"/>
        </w:rPr>
        <w:t xml:space="preserve">Целью практической работы являлась разработка веб-приложения «Блог», которое позволяет просматривать статьи, регистрировать пользователей, выполнять авторизацию, оставлять комментарии, а также управлять контентом через административную панель. В результате было создано полноценное </w:t>
      </w:r>
      <w:r>
        <w:t>PHP</w:t>
      </w:r>
      <w:r w:rsidRPr="00E3371D">
        <w:rPr>
          <w:lang w:val="ru-RU"/>
        </w:rPr>
        <w:t>/</w:t>
      </w:r>
      <w:r>
        <w:t>MySQL</w:t>
      </w:r>
      <w:r w:rsidRPr="00E3371D">
        <w:rPr>
          <w:lang w:val="ru-RU"/>
        </w:rPr>
        <w:t>-приложение с разделением на публичную часть и административный модуль.</w:t>
      </w:r>
    </w:p>
    <w:p w14:paraId="7A899AED" w14:textId="536345F8" w:rsidR="008927D3" w:rsidRDefault="00964334" w:rsidP="009A4D17">
      <w:pPr>
        <w:pStyle w:val="1"/>
        <w:numPr>
          <w:ilvl w:val="1"/>
          <w:numId w:val="12"/>
        </w:numPr>
        <w:tabs>
          <w:tab w:val="left" w:pos="993"/>
        </w:tabs>
        <w:ind w:left="1134"/>
        <w:rPr>
          <w:color w:val="auto"/>
          <w:lang w:val="ru-RU"/>
        </w:rPr>
      </w:pPr>
      <w:bookmarkStart w:id="4" w:name="_Toc224117758"/>
      <w:bookmarkStart w:id="5" w:name="_Toc224741206"/>
      <w:r w:rsidRPr="00480C52">
        <w:rPr>
          <w:color w:val="auto"/>
          <w:lang w:val="ru-RU"/>
        </w:rPr>
        <w:t>Общая характеристика проекта</w:t>
      </w:r>
      <w:bookmarkEnd w:id="4"/>
      <w:bookmarkEnd w:id="5"/>
    </w:p>
    <w:p w14:paraId="42D9F03C" w14:textId="77777777" w:rsidR="00480C52" w:rsidRPr="00480C52" w:rsidRDefault="00480C52" w:rsidP="00480C52">
      <w:pPr>
        <w:pStyle w:val="ae"/>
        <w:ind w:left="870"/>
        <w:rPr>
          <w:lang w:val="ru-RU"/>
        </w:rPr>
      </w:pPr>
    </w:p>
    <w:p w14:paraId="221812B2" w14:textId="58B88107" w:rsidR="00171753" w:rsidRDefault="00964334" w:rsidP="00731C4B">
      <w:pPr>
        <w:pStyle w:val="a9"/>
        <w:rPr>
          <w:lang w:val="ru-RU"/>
        </w:rPr>
      </w:pPr>
      <w:r w:rsidRPr="00E3371D">
        <w:rPr>
          <w:lang w:val="ru-RU"/>
        </w:rPr>
        <w:t xml:space="preserve">Разработанное приложение представляет собой многопользовательский блог с типовой архитектурой учебного веб-проекта. Пользователь может открыть главную страницу, просмотреть список статей, перейти на страницу полного поста, зарегистрироваться и авторизоваться. После авторизации становится доступна форма добавления комментария. Комментарии отправляются с использованием </w:t>
      </w:r>
      <w:r>
        <w:t>AJAX</w:t>
      </w:r>
      <w:r w:rsidRPr="00E3371D">
        <w:rPr>
          <w:lang w:val="ru-RU"/>
        </w:rPr>
        <w:t xml:space="preserve">, то есть без полной перезагрузки страницы. Для администратора предусмотрен отдельный раздел </w:t>
      </w:r>
      <w:r>
        <w:t>admin</w:t>
      </w:r>
      <w:r w:rsidRPr="00E3371D">
        <w:rPr>
          <w:lang w:val="ru-RU"/>
        </w:rPr>
        <w:t>/, в котором можно создавать, редактировать и удалять посты, а также просматривать последние комментарии и удалять нежелательные сообщения.</w:t>
      </w:r>
      <w:r w:rsidR="0088044B">
        <w:rPr>
          <w:lang w:val="ru-RU"/>
        </w:rPr>
        <w:t xml:space="preserve"> На рисунке 1 указана структура сайта в созданных файлах.</w:t>
      </w:r>
    </w:p>
    <w:p w14:paraId="689B425D" w14:textId="77777777" w:rsidR="009B18B5" w:rsidRDefault="009B18B5" w:rsidP="00731C4B">
      <w:pPr>
        <w:pStyle w:val="a9"/>
        <w:rPr>
          <w:lang w:val="ru-RU"/>
        </w:rPr>
      </w:pPr>
    </w:p>
    <w:p w14:paraId="0DB34873" w14:textId="35316538" w:rsidR="00306311" w:rsidRDefault="00306311" w:rsidP="009B18B5">
      <w:pPr>
        <w:pStyle w:val="a9"/>
        <w:jc w:val="center"/>
        <w:rPr>
          <w:lang w:val="ru-RU"/>
        </w:rPr>
      </w:pPr>
      <w:r w:rsidRPr="00306311">
        <w:rPr>
          <w:noProof/>
          <w:lang w:val="ru-RU"/>
        </w:rPr>
        <w:lastRenderedPageBreak/>
        <w:drawing>
          <wp:inline distT="0" distB="0" distL="0" distR="0" wp14:anchorId="387B70F8" wp14:editId="41791245">
            <wp:extent cx="4007178" cy="1573619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2785" cy="159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D781" w14:textId="24A66A82" w:rsidR="00306311" w:rsidRPr="00E3371D" w:rsidRDefault="00306311" w:rsidP="00306311">
      <w:pPr>
        <w:pStyle w:val="a9"/>
        <w:jc w:val="center"/>
        <w:rPr>
          <w:lang w:val="ru-RU"/>
        </w:rPr>
      </w:pPr>
      <w:r>
        <w:rPr>
          <w:lang w:val="ru-RU"/>
        </w:rPr>
        <w:t>Рисунок 1 – Структура сайта</w:t>
      </w:r>
    </w:p>
    <w:p w14:paraId="60E9E6DB" w14:textId="216F8BEA" w:rsidR="008927D3" w:rsidRDefault="00964334" w:rsidP="008509F1">
      <w:pPr>
        <w:pStyle w:val="1"/>
        <w:numPr>
          <w:ilvl w:val="1"/>
          <w:numId w:val="12"/>
        </w:numPr>
        <w:tabs>
          <w:tab w:val="left" w:pos="993"/>
          <w:tab w:val="left" w:pos="1276"/>
        </w:tabs>
        <w:ind w:hanging="697"/>
        <w:rPr>
          <w:color w:val="auto"/>
          <w:lang w:val="ru-RU"/>
        </w:rPr>
      </w:pPr>
      <w:bookmarkStart w:id="6" w:name="_Toc224117759"/>
      <w:bookmarkStart w:id="7" w:name="_Toc224741207"/>
      <w:r w:rsidRPr="00480C52">
        <w:rPr>
          <w:color w:val="auto"/>
          <w:lang w:val="ru-RU"/>
        </w:rPr>
        <w:t>Структура базы данных</w:t>
      </w:r>
      <w:bookmarkEnd w:id="6"/>
      <w:bookmarkEnd w:id="7"/>
    </w:p>
    <w:p w14:paraId="54744D02" w14:textId="77777777" w:rsidR="00480C52" w:rsidRPr="00480C52" w:rsidRDefault="00480C52" w:rsidP="00480C52">
      <w:pPr>
        <w:pStyle w:val="ae"/>
        <w:ind w:left="870"/>
        <w:rPr>
          <w:lang w:val="ru-RU"/>
        </w:rPr>
      </w:pPr>
    </w:p>
    <w:p w14:paraId="084A411E" w14:textId="77777777" w:rsidR="008927D3" w:rsidRPr="00E3371D" w:rsidRDefault="00964334" w:rsidP="00E56789">
      <w:pPr>
        <w:pStyle w:val="a9"/>
        <w:rPr>
          <w:lang w:val="ru-RU"/>
        </w:rPr>
      </w:pPr>
      <w:r w:rsidRPr="00E3371D">
        <w:rPr>
          <w:lang w:val="ru-RU"/>
        </w:rPr>
        <w:t xml:space="preserve">Согласно условию задания, в проекте используется база данных с тремя основными таблицами: </w:t>
      </w:r>
      <w:r>
        <w:t>users</w:t>
      </w:r>
      <w:r w:rsidRPr="00E3371D">
        <w:rPr>
          <w:lang w:val="ru-RU"/>
        </w:rPr>
        <w:t xml:space="preserve">, </w:t>
      </w:r>
      <w:r>
        <w:t>posts</w:t>
      </w:r>
      <w:r w:rsidRPr="00E3371D">
        <w:rPr>
          <w:lang w:val="ru-RU"/>
        </w:rPr>
        <w:t xml:space="preserve"> и </w:t>
      </w:r>
      <w:r>
        <w:t>comments</w:t>
      </w:r>
      <w:r w:rsidRPr="00E3371D">
        <w:rPr>
          <w:lang w:val="ru-RU"/>
        </w:rPr>
        <w:t>.</w:t>
      </w:r>
    </w:p>
    <w:p w14:paraId="23B0E268" w14:textId="77777777" w:rsidR="008927D3" w:rsidRPr="00E3371D" w:rsidRDefault="00964334" w:rsidP="00E56789">
      <w:pPr>
        <w:pStyle w:val="a9"/>
        <w:rPr>
          <w:lang w:val="ru-RU"/>
        </w:rPr>
      </w:pPr>
      <w:r w:rsidRPr="00E3371D">
        <w:rPr>
          <w:lang w:val="ru-RU"/>
        </w:rPr>
        <w:t xml:space="preserve">Таблица </w:t>
      </w:r>
      <w:r>
        <w:t>users</w:t>
      </w:r>
      <w:r w:rsidRPr="00E3371D">
        <w:rPr>
          <w:lang w:val="ru-RU"/>
        </w:rPr>
        <w:t xml:space="preserve"> хранит информацию о пользователях: идентификатор, имя, </w:t>
      </w:r>
      <w:r>
        <w:t>email</w:t>
      </w:r>
      <w:r w:rsidRPr="00E3371D">
        <w:rPr>
          <w:lang w:val="ru-RU"/>
        </w:rPr>
        <w:t xml:space="preserve">, </w:t>
      </w:r>
      <w:proofErr w:type="spellStart"/>
      <w:r w:rsidRPr="00E3371D">
        <w:rPr>
          <w:lang w:val="ru-RU"/>
        </w:rPr>
        <w:t>хеш</w:t>
      </w:r>
      <w:proofErr w:type="spellEnd"/>
      <w:r w:rsidRPr="00E3371D">
        <w:rPr>
          <w:lang w:val="ru-RU"/>
        </w:rPr>
        <w:t xml:space="preserve"> пароля, роль пользователя и дату регистрации.</w:t>
      </w:r>
    </w:p>
    <w:p w14:paraId="53EA86B2" w14:textId="77777777" w:rsidR="008927D3" w:rsidRPr="00E3371D" w:rsidRDefault="00964334" w:rsidP="00E56789">
      <w:pPr>
        <w:pStyle w:val="a9"/>
        <w:rPr>
          <w:lang w:val="ru-RU"/>
        </w:rPr>
      </w:pPr>
      <w:r w:rsidRPr="00E3371D">
        <w:rPr>
          <w:lang w:val="ru-RU"/>
        </w:rPr>
        <w:t xml:space="preserve">Таблица </w:t>
      </w:r>
      <w:r>
        <w:t>posts</w:t>
      </w:r>
      <w:r w:rsidRPr="00E3371D">
        <w:rPr>
          <w:lang w:val="ru-RU"/>
        </w:rPr>
        <w:t xml:space="preserve"> хранит статьи блога: идентификатор, заголовок, полный текст, путь к изображению, идентификатор автора, дату публикации и дату обновления.</w:t>
      </w:r>
    </w:p>
    <w:p w14:paraId="673E4F7A" w14:textId="77777777" w:rsidR="008927D3" w:rsidRPr="00E3371D" w:rsidRDefault="00964334" w:rsidP="00E56789">
      <w:pPr>
        <w:pStyle w:val="a9"/>
        <w:rPr>
          <w:lang w:val="ru-RU"/>
        </w:rPr>
      </w:pPr>
      <w:r w:rsidRPr="00E3371D">
        <w:rPr>
          <w:lang w:val="ru-RU"/>
        </w:rPr>
        <w:t xml:space="preserve">Таблица </w:t>
      </w:r>
      <w:r>
        <w:t>comments</w:t>
      </w:r>
      <w:r w:rsidRPr="00E3371D">
        <w:rPr>
          <w:lang w:val="ru-RU"/>
        </w:rPr>
        <w:t xml:space="preserve"> хранит комментарии к постам: идентификатор комментария, идентификатор поста, идентификатор пользователя, текст комментария и дату создания.</w:t>
      </w:r>
    </w:p>
    <w:p w14:paraId="0BDAF0DD" w14:textId="7A7CBCCF" w:rsidR="00CB1157" w:rsidRPr="00CB1157" w:rsidRDefault="00964334" w:rsidP="00CB1157">
      <w:pPr>
        <w:pStyle w:val="a9"/>
        <w:rPr>
          <w:lang w:val="ru-RU"/>
        </w:rPr>
      </w:pPr>
      <w:r w:rsidRPr="00E3371D">
        <w:rPr>
          <w:lang w:val="ru-RU"/>
        </w:rPr>
        <w:t>Связи между таблицами реализованы через внешние ключи. При удалении поста его комментарии удаляются автоматически за счет каскадного удаления.</w:t>
      </w:r>
      <w:r w:rsidR="00CB1157">
        <w:rPr>
          <w:lang w:val="ru-RU"/>
        </w:rPr>
        <w:t xml:space="preserve"> На рисунке 2 указана структура базы данных сайта в </w:t>
      </w:r>
      <w:r w:rsidR="00CB1157">
        <w:t>phpMyAdmin</w:t>
      </w:r>
      <w:r w:rsidR="00CB1157">
        <w:rPr>
          <w:lang w:val="ru-RU"/>
        </w:rPr>
        <w:t>.</w:t>
      </w:r>
    </w:p>
    <w:p w14:paraId="5054B2AC" w14:textId="77777777" w:rsidR="00B62D60" w:rsidRDefault="00B62D60" w:rsidP="00731C4B">
      <w:pPr>
        <w:pStyle w:val="a9"/>
        <w:rPr>
          <w:lang w:val="ru-RU"/>
        </w:rPr>
      </w:pPr>
    </w:p>
    <w:p w14:paraId="58D43A43" w14:textId="5FBF6A09" w:rsidR="00BF70F4" w:rsidRDefault="00BF70F4" w:rsidP="00BF70F4">
      <w:pPr>
        <w:pStyle w:val="a9"/>
        <w:jc w:val="center"/>
        <w:rPr>
          <w:lang w:val="ru-RU"/>
        </w:rPr>
      </w:pPr>
      <w:r w:rsidRPr="00BF70F4">
        <w:rPr>
          <w:noProof/>
          <w:lang w:val="ru-RU"/>
        </w:rPr>
        <w:drawing>
          <wp:inline distT="0" distB="0" distL="0" distR="0" wp14:anchorId="6E980620" wp14:editId="72F94455">
            <wp:extent cx="5471104" cy="12668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3314" cy="126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D088" w14:textId="316A33BB" w:rsidR="00BF70F4" w:rsidRDefault="00BF70F4" w:rsidP="00BF70F4">
      <w:pPr>
        <w:pStyle w:val="a9"/>
        <w:jc w:val="center"/>
        <w:rPr>
          <w:lang w:val="ru-RU"/>
        </w:rPr>
      </w:pPr>
      <w:r>
        <w:rPr>
          <w:lang w:val="ru-RU"/>
        </w:rPr>
        <w:t>Рисунок 2 – Структура базы данных сайта</w:t>
      </w:r>
    </w:p>
    <w:p w14:paraId="167CA070" w14:textId="77777777" w:rsidR="009A4D17" w:rsidRDefault="009A4D17" w:rsidP="00BF70F4">
      <w:pPr>
        <w:pStyle w:val="a9"/>
        <w:jc w:val="center"/>
        <w:rPr>
          <w:lang w:val="ru-RU"/>
        </w:rPr>
        <w:sectPr w:rsidR="009A4D17" w:rsidSect="00DD11CC">
          <w:footerReference w:type="default" r:id="rId13"/>
          <w:pgSz w:w="12240" w:h="15840"/>
          <w:pgMar w:top="1134" w:right="567" w:bottom="1134" w:left="1701" w:header="720" w:footer="720" w:gutter="0"/>
          <w:cols w:space="720"/>
          <w:docGrid w:linePitch="360"/>
        </w:sectPr>
      </w:pPr>
    </w:p>
    <w:p w14:paraId="36FE046C" w14:textId="77777777" w:rsidR="00CF6B69" w:rsidRDefault="00A77E19" w:rsidP="00CF6B69">
      <w:pPr>
        <w:pStyle w:val="1"/>
        <w:tabs>
          <w:tab w:val="left" w:pos="993"/>
        </w:tabs>
        <w:spacing w:before="120"/>
        <w:ind w:left="709"/>
        <w:rPr>
          <w:color w:val="auto"/>
          <w:lang w:val="ru-RU"/>
        </w:rPr>
      </w:pPr>
      <w:bookmarkStart w:id="8" w:name="_Toc224741208"/>
      <w:bookmarkStart w:id="9" w:name="_Toc224117760"/>
      <w:r>
        <w:rPr>
          <w:color w:val="auto"/>
          <w:lang w:val="ru-RU"/>
        </w:rPr>
        <w:lastRenderedPageBreak/>
        <w:t>Глава 2</w:t>
      </w:r>
      <w:r w:rsidR="00FF0A5E">
        <w:rPr>
          <w:color w:val="auto"/>
          <w:lang w:val="ru-RU"/>
        </w:rPr>
        <w:t>.</w:t>
      </w:r>
      <w:r w:rsidR="00072727">
        <w:rPr>
          <w:color w:val="auto"/>
          <w:lang w:val="ru-RU"/>
        </w:rPr>
        <w:t xml:space="preserve"> Реализация и результаты разработки</w:t>
      </w:r>
      <w:bookmarkEnd w:id="8"/>
    </w:p>
    <w:p w14:paraId="16B2EBCD" w14:textId="0DC76F1B" w:rsidR="008927D3" w:rsidRDefault="00FF0A5E" w:rsidP="00CF6B69">
      <w:pPr>
        <w:pStyle w:val="1"/>
        <w:tabs>
          <w:tab w:val="left" w:pos="993"/>
        </w:tabs>
        <w:spacing w:before="120"/>
        <w:ind w:left="709"/>
        <w:rPr>
          <w:color w:val="auto"/>
          <w:lang w:val="ru-RU"/>
        </w:rPr>
      </w:pPr>
      <w:bookmarkStart w:id="10" w:name="_Toc224741209"/>
      <w:r>
        <w:rPr>
          <w:color w:val="auto"/>
          <w:lang w:val="ru-RU"/>
        </w:rPr>
        <w:t xml:space="preserve">2.1 </w:t>
      </w:r>
      <w:r w:rsidR="00964334" w:rsidRPr="00480C52">
        <w:rPr>
          <w:color w:val="auto"/>
          <w:lang w:val="ru-RU"/>
        </w:rPr>
        <w:t>Реализация регистрации и авторизации</w:t>
      </w:r>
      <w:bookmarkEnd w:id="9"/>
      <w:bookmarkEnd w:id="10"/>
    </w:p>
    <w:p w14:paraId="65456272" w14:textId="77777777" w:rsidR="00480C52" w:rsidRPr="00480C52" w:rsidRDefault="00480C52" w:rsidP="00480C52">
      <w:pPr>
        <w:pStyle w:val="ae"/>
        <w:ind w:left="870"/>
        <w:rPr>
          <w:lang w:val="ru-RU"/>
        </w:rPr>
      </w:pPr>
    </w:p>
    <w:p w14:paraId="690CD31D" w14:textId="77777777" w:rsidR="008927D3" w:rsidRPr="009A4D17" w:rsidRDefault="00964334" w:rsidP="008A3AAB">
      <w:pPr>
        <w:pStyle w:val="a9"/>
        <w:rPr>
          <w:lang w:val="ru-RU"/>
        </w:rPr>
      </w:pPr>
      <w:r w:rsidRPr="009A4D17">
        <w:rPr>
          <w:lang w:val="ru-RU"/>
        </w:rPr>
        <w:t>В приложении создана форма регистрации с полями «Имя», «</w:t>
      </w:r>
      <w:r w:rsidRPr="008A3AAB">
        <w:t>Email</w:t>
      </w:r>
      <w:r w:rsidRPr="009A4D17">
        <w:rPr>
          <w:lang w:val="ru-RU"/>
        </w:rPr>
        <w:t xml:space="preserve">», «Пароль» и «Подтверждение пароля». На стороне сервера выполняется валидация всех полей: проверка обязательного ввода, проверка формата </w:t>
      </w:r>
      <w:r w:rsidRPr="008A3AAB">
        <w:t>email</w:t>
      </w:r>
      <w:r w:rsidRPr="009A4D17">
        <w:rPr>
          <w:lang w:val="ru-RU"/>
        </w:rPr>
        <w:t xml:space="preserve">, минимальной длины пароля не менее 6 символов, совпадения пароля и подтверждения, а также проверка существования пользователя с таким же </w:t>
      </w:r>
      <w:r w:rsidRPr="008A3AAB">
        <w:t>email</w:t>
      </w:r>
      <w:r w:rsidRPr="009A4D17">
        <w:rPr>
          <w:lang w:val="ru-RU"/>
        </w:rPr>
        <w:t xml:space="preserve"> или именем.</w:t>
      </w:r>
    </w:p>
    <w:p w14:paraId="2C0BEFDB" w14:textId="7527BC39" w:rsidR="008927D3" w:rsidRPr="009A4D17" w:rsidRDefault="00964334" w:rsidP="008A3AAB">
      <w:pPr>
        <w:pStyle w:val="a9"/>
        <w:rPr>
          <w:lang w:val="ru-RU"/>
        </w:rPr>
      </w:pPr>
      <w:r w:rsidRPr="009A4D17">
        <w:rPr>
          <w:lang w:val="ru-RU"/>
        </w:rPr>
        <w:t xml:space="preserve">После успешной проверки пароль записывается в базу не в открытом виде, а в виде </w:t>
      </w:r>
      <w:proofErr w:type="spellStart"/>
      <w:r w:rsidRPr="009A4D17">
        <w:rPr>
          <w:lang w:val="ru-RU"/>
        </w:rPr>
        <w:t>хеша</w:t>
      </w:r>
      <w:proofErr w:type="spellEnd"/>
      <w:r w:rsidRPr="009A4D17">
        <w:rPr>
          <w:lang w:val="ru-RU"/>
        </w:rPr>
        <w:t xml:space="preserve">, сформированного функцией </w:t>
      </w:r>
      <w:r w:rsidRPr="008A3AAB">
        <w:t>password</w:t>
      </w:r>
      <w:r w:rsidRPr="009A4D17">
        <w:rPr>
          <w:lang w:val="ru-RU"/>
        </w:rPr>
        <w:t>_</w:t>
      </w:r>
      <w:proofErr w:type="gramStart"/>
      <w:r w:rsidRPr="008A3AAB">
        <w:t>hash</w:t>
      </w:r>
      <w:r w:rsidRPr="009A4D17">
        <w:rPr>
          <w:lang w:val="ru-RU"/>
        </w:rPr>
        <w:t>(</w:t>
      </w:r>
      <w:proofErr w:type="gramEnd"/>
      <w:r w:rsidRPr="009A4D17">
        <w:rPr>
          <w:lang w:val="ru-RU"/>
        </w:rPr>
        <w:t>).</w:t>
      </w:r>
      <w:r w:rsidR="008D5386">
        <w:rPr>
          <w:lang w:val="ru-RU"/>
        </w:rPr>
        <w:t xml:space="preserve"> Код страницы регистрации и код страницы входа сайта указаны на рисунке 3.</w:t>
      </w:r>
    </w:p>
    <w:p w14:paraId="210C2FBE" w14:textId="6B90632A" w:rsidR="00476B8B" w:rsidRPr="009A4D17" w:rsidRDefault="00476B8B" w:rsidP="008A3AAB">
      <w:pPr>
        <w:pStyle w:val="a9"/>
        <w:rPr>
          <w:lang w:val="ru-RU"/>
        </w:rPr>
      </w:pPr>
    </w:p>
    <w:p w14:paraId="1D39259D" w14:textId="6D0B1DFB" w:rsidR="00476B8B" w:rsidRDefault="00476B8B" w:rsidP="00476B8B">
      <w:pPr>
        <w:pStyle w:val="a9"/>
        <w:jc w:val="center"/>
      </w:pPr>
      <w:r w:rsidRPr="00476B8B">
        <w:rPr>
          <w:noProof/>
        </w:rPr>
        <w:drawing>
          <wp:inline distT="0" distB="0" distL="0" distR="0" wp14:anchorId="2F4720DB" wp14:editId="51636449">
            <wp:extent cx="5349920" cy="28670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2001" cy="28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21BD" w14:textId="04D2C95B" w:rsidR="00476B8B" w:rsidRPr="00476B8B" w:rsidRDefault="00476B8B" w:rsidP="00476B8B">
      <w:pPr>
        <w:pStyle w:val="a9"/>
        <w:jc w:val="center"/>
        <w:rPr>
          <w:lang w:val="ru-RU"/>
        </w:rPr>
      </w:pPr>
      <w:r>
        <w:rPr>
          <w:lang w:val="ru-RU"/>
        </w:rPr>
        <w:t>Рисунок 3 – Код регистрации и входа сайта</w:t>
      </w:r>
    </w:p>
    <w:p w14:paraId="0F9BB5B3" w14:textId="0455AEFA" w:rsidR="00476B8B" w:rsidRDefault="00476B8B" w:rsidP="00476B8B">
      <w:pPr>
        <w:pStyle w:val="a9"/>
        <w:jc w:val="center"/>
        <w:rPr>
          <w:lang w:val="ru-RU"/>
        </w:rPr>
      </w:pPr>
    </w:p>
    <w:p w14:paraId="66265BE0" w14:textId="689F7CE9" w:rsidR="005759C4" w:rsidRDefault="005759C4" w:rsidP="00476B8B">
      <w:pPr>
        <w:pStyle w:val="a9"/>
        <w:jc w:val="center"/>
        <w:rPr>
          <w:lang w:val="ru-RU"/>
        </w:rPr>
      </w:pPr>
    </w:p>
    <w:p w14:paraId="4987DCFF" w14:textId="7C36011E" w:rsidR="005759C4" w:rsidRDefault="005759C4" w:rsidP="00476B8B">
      <w:pPr>
        <w:pStyle w:val="a9"/>
        <w:jc w:val="center"/>
        <w:rPr>
          <w:lang w:val="ru-RU"/>
        </w:rPr>
      </w:pPr>
    </w:p>
    <w:p w14:paraId="3ED5DDF9" w14:textId="77777777" w:rsidR="005759C4" w:rsidRPr="00476B8B" w:rsidRDefault="005759C4" w:rsidP="00476B8B">
      <w:pPr>
        <w:pStyle w:val="a9"/>
        <w:jc w:val="center"/>
        <w:rPr>
          <w:lang w:val="ru-RU"/>
        </w:rPr>
      </w:pPr>
    </w:p>
    <w:p w14:paraId="60FD62BF" w14:textId="1C5859BF" w:rsidR="008927D3" w:rsidRPr="009A4D17" w:rsidRDefault="00964334" w:rsidP="008A3AAB">
      <w:pPr>
        <w:pStyle w:val="a9"/>
        <w:rPr>
          <w:lang w:val="ru-RU"/>
        </w:rPr>
      </w:pPr>
      <w:r w:rsidRPr="009A4D17">
        <w:rPr>
          <w:lang w:val="ru-RU"/>
        </w:rPr>
        <w:lastRenderedPageBreak/>
        <w:t xml:space="preserve">Авторизация реализована по </w:t>
      </w:r>
      <w:r w:rsidRPr="008A3AAB">
        <w:t>email</w:t>
      </w:r>
      <w:r w:rsidRPr="009A4D17">
        <w:rPr>
          <w:lang w:val="ru-RU"/>
        </w:rPr>
        <w:t xml:space="preserve"> или имени пользователя и паролю. После успешного входа создается сессия, в которой хранятся </w:t>
      </w:r>
      <w:r w:rsidRPr="008A3AAB">
        <w:t>id</w:t>
      </w:r>
      <w:r w:rsidRPr="009A4D17">
        <w:rPr>
          <w:lang w:val="ru-RU"/>
        </w:rPr>
        <w:t xml:space="preserve"> пользователя, имя и роль. Выход из системы реализован через отдельный обработчик, полностью уничтожающий текущую сессию.</w:t>
      </w:r>
      <w:r w:rsidR="008D3C2B">
        <w:rPr>
          <w:lang w:val="ru-RU"/>
        </w:rPr>
        <w:t xml:space="preserve"> Внешний вид страницы регистрации сайта указан на рисунке 3.</w:t>
      </w:r>
    </w:p>
    <w:p w14:paraId="1E7D04CA" w14:textId="3D2D74CD" w:rsidR="00B62D60" w:rsidRPr="009A4D17" w:rsidRDefault="00B62D60" w:rsidP="008A3AAB">
      <w:pPr>
        <w:pStyle w:val="a9"/>
        <w:rPr>
          <w:lang w:val="ru-RU"/>
        </w:rPr>
      </w:pPr>
    </w:p>
    <w:p w14:paraId="13E6B7E3" w14:textId="423F32D6" w:rsidR="00B62D60" w:rsidRDefault="00B62D60" w:rsidP="00B62D60">
      <w:pPr>
        <w:pStyle w:val="a9"/>
        <w:jc w:val="center"/>
      </w:pPr>
      <w:r w:rsidRPr="00B62D60">
        <w:rPr>
          <w:noProof/>
        </w:rPr>
        <w:drawing>
          <wp:inline distT="0" distB="0" distL="0" distR="0" wp14:anchorId="20D2B593" wp14:editId="0F499C6C">
            <wp:extent cx="5241680" cy="19716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4573" cy="197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D105" w14:textId="58A7A2A2" w:rsidR="00B62D60" w:rsidRPr="00D72288" w:rsidRDefault="00B62D60" w:rsidP="00D72288">
      <w:pPr>
        <w:pStyle w:val="a9"/>
        <w:jc w:val="center"/>
        <w:rPr>
          <w:lang w:val="ru-RU"/>
        </w:rPr>
      </w:pPr>
      <w:r>
        <w:rPr>
          <w:lang w:val="ru-RU"/>
        </w:rPr>
        <w:t>Рисунок 3 – Вид регистрации сайта</w:t>
      </w:r>
    </w:p>
    <w:p w14:paraId="73C23072" w14:textId="198853DC" w:rsidR="008927D3" w:rsidRDefault="00964334" w:rsidP="0007022D">
      <w:pPr>
        <w:pStyle w:val="1"/>
        <w:numPr>
          <w:ilvl w:val="1"/>
          <w:numId w:val="14"/>
        </w:numPr>
        <w:tabs>
          <w:tab w:val="left" w:pos="993"/>
        </w:tabs>
        <w:ind w:hanging="41"/>
        <w:rPr>
          <w:color w:val="auto"/>
          <w:lang w:val="ru-RU"/>
        </w:rPr>
      </w:pPr>
      <w:bookmarkStart w:id="11" w:name="_Toc224117761"/>
      <w:bookmarkStart w:id="12" w:name="_Toc224741210"/>
      <w:r w:rsidRPr="00480C52">
        <w:rPr>
          <w:color w:val="auto"/>
          <w:lang w:val="ru-RU"/>
        </w:rPr>
        <w:t>Реализация главной страницы</w:t>
      </w:r>
      <w:bookmarkEnd w:id="11"/>
      <w:bookmarkEnd w:id="12"/>
    </w:p>
    <w:p w14:paraId="3EDC3F3E" w14:textId="77777777" w:rsidR="00480C52" w:rsidRPr="00480C52" w:rsidRDefault="00480C52" w:rsidP="008A3AAB">
      <w:pPr>
        <w:pStyle w:val="a9"/>
        <w:rPr>
          <w:lang w:val="ru-RU"/>
        </w:rPr>
      </w:pPr>
    </w:p>
    <w:p w14:paraId="7BC9774D" w14:textId="77777777" w:rsidR="008927D3" w:rsidRPr="00E3371D" w:rsidRDefault="00964334" w:rsidP="008A3AAB">
      <w:pPr>
        <w:pStyle w:val="a9"/>
        <w:rPr>
          <w:lang w:val="ru-RU"/>
        </w:rPr>
      </w:pPr>
      <w:r w:rsidRPr="00E3371D">
        <w:rPr>
          <w:lang w:val="ru-RU"/>
        </w:rPr>
        <w:t xml:space="preserve">Главная страница приложения реализована в файле </w:t>
      </w:r>
      <w:r>
        <w:t>index</w:t>
      </w:r>
      <w:r w:rsidRPr="00E3371D">
        <w:rPr>
          <w:lang w:val="ru-RU"/>
        </w:rPr>
        <w:t>.</w:t>
      </w:r>
      <w:r>
        <w:t>php</w:t>
      </w:r>
      <w:r w:rsidRPr="00E3371D">
        <w:rPr>
          <w:lang w:val="ru-RU"/>
        </w:rPr>
        <w:t xml:space="preserve">. На этой странице выводятся все посты из таблицы </w:t>
      </w:r>
      <w:r>
        <w:t>posts</w:t>
      </w:r>
      <w:r w:rsidRPr="00E3371D">
        <w:rPr>
          <w:lang w:val="ru-RU"/>
        </w:rPr>
        <w:t xml:space="preserve"> в порядке убывания даты публикации. Каждая карточка поста содержит заголовок со ссылкой на полную статью, превью текста длиной до 200 символов, имя автора, дату публикации и изображение, если оно было прикреплено администратором.</w:t>
      </w:r>
    </w:p>
    <w:p w14:paraId="7B88B30E" w14:textId="551C87C8" w:rsidR="00061490" w:rsidRDefault="00964334" w:rsidP="00061490">
      <w:pPr>
        <w:pStyle w:val="a9"/>
        <w:rPr>
          <w:lang w:val="ru-RU"/>
        </w:rPr>
      </w:pPr>
      <w:r w:rsidRPr="00E3371D">
        <w:rPr>
          <w:lang w:val="ru-RU"/>
        </w:rPr>
        <w:t xml:space="preserve">Постраничный вывод реализован средствами </w:t>
      </w:r>
      <w:r>
        <w:t>LIMIT</w:t>
      </w:r>
      <w:r w:rsidRPr="00E3371D">
        <w:rPr>
          <w:lang w:val="ru-RU"/>
        </w:rPr>
        <w:t xml:space="preserve"> и </w:t>
      </w:r>
      <w:r>
        <w:t>OFFSET</w:t>
      </w:r>
      <w:r w:rsidRPr="00E3371D">
        <w:rPr>
          <w:lang w:val="ru-RU"/>
        </w:rPr>
        <w:t>. На одной странице отображается не более 5 публикаций. В нижней части страницы выведена пагинация с номерами страниц и кнопками перехода вперед и назад.</w:t>
      </w:r>
      <w:r w:rsidR="00061490">
        <w:rPr>
          <w:lang w:val="ru-RU"/>
        </w:rPr>
        <w:t xml:space="preserve"> Внешний вид главной страницы сайта указан на рисунке 5.</w:t>
      </w:r>
    </w:p>
    <w:p w14:paraId="0DE7979B" w14:textId="2E37B724" w:rsidR="00B848C4" w:rsidRDefault="00B848C4" w:rsidP="008A3AAB">
      <w:pPr>
        <w:pStyle w:val="a9"/>
        <w:rPr>
          <w:lang w:val="ru-RU"/>
        </w:rPr>
      </w:pPr>
    </w:p>
    <w:p w14:paraId="2A79A696" w14:textId="06DD7B14" w:rsidR="00B848C4" w:rsidRDefault="00B848C4" w:rsidP="008A3AAB">
      <w:pPr>
        <w:pStyle w:val="a9"/>
        <w:rPr>
          <w:lang w:val="ru-RU"/>
        </w:rPr>
      </w:pPr>
      <w:r w:rsidRPr="00B848C4">
        <w:rPr>
          <w:noProof/>
          <w:lang w:val="ru-RU"/>
        </w:rPr>
        <w:lastRenderedPageBreak/>
        <w:drawing>
          <wp:inline distT="0" distB="0" distL="0" distR="0" wp14:anchorId="77AA2542" wp14:editId="1D9F6474">
            <wp:extent cx="5327028" cy="2752725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8610" cy="275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65EF" w14:textId="35907920" w:rsidR="00B848C4" w:rsidRPr="00E3371D" w:rsidRDefault="00B848C4" w:rsidP="00B848C4">
      <w:pPr>
        <w:pStyle w:val="a9"/>
        <w:jc w:val="center"/>
        <w:rPr>
          <w:lang w:val="ru-RU"/>
        </w:rPr>
      </w:pPr>
      <w:r>
        <w:rPr>
          <w:lang w:val="ru-RU"/>
        </w:rPr>
        <w:t>Рисунок 5 – Вид главной страницы сайта</w:t>
      </w:r>
    </w:p>
    <w:p w14:paraId="4F0D1AE3" w14:textId="640A97A6" w:rsidR="008927D3" w:rsidRPr="00480C52" w:rsidRDefault="00964334" w:rsidP="00A95FC4">
      <w:pPr>
        <w:pStyle w:val="1"/>
        <w:numPr>
          <w:ilvl w:val="1"/>
          <w:numId w:val="14"/>
        </w:numPr>
        <w:tabs>
          <w:tab w:val="left" w:pos="1134"/>
        </w:tabs>
        <w:ind w:hanging="41"/>
        <w:rPr>
          <w:color w:val="auto"/>
          <w:lang w:val="ru-RU"/>
        </w:rPr>
      </w:pPr>
      <w:bookmarkStart w:id="13" w:name="_Toc224117762"/>
      <w:r w:rsidRPr="00480C52">
        <w:rPr>
          <w:color w:val="auto"/>
          <w:lang w:val="ru-RU"/>
        </w:rPr>
        <w:t xml:space="preserve"> </w:t>
      </w:r>
      <w:bookmarkStart w:id="14" w:name="_Toc224741211"/>
      <w:r w:rsidRPr="00480C52">
        <w:rPr>
          <w:color w:val="auto"/>
          <w:lang w:val="ru-RU"/>
        </w:rPr>
        <w:t>Реализация страницы поста и комментариев</w:t>
      </w:r>
      <w:bookmarkEnd w:id="13"/>
      <w:bookmarkEnd w:id="14"/>
    </w:p>
    <w:p w14:paraId="66C03F71" w14:textId="77777777" w:rsidR="000C70B8" w:rsidRPr="000C70B8" w:rsidRDefault="000C70B8" w:rsidP="000C70B8">
      <w:pPr>
        <w:rPr>
          <w:lang w:val="ru-RU"/>
        </w:rPr>
      </w:pPr>
    </w:p>
    <w:p w14:paraId="44CD50E7" w14:textId="77777777" w:rsidR="008927D3" w:rsidRPr="00E3371D" w:rsidRDefault="00964334" w:rsidP="008A3AAB">
      <w:pPr>
        <w:pStyle w:val="a9"/>
        <w:rPr>
          <w:lang w:val="ru-RU"/>
        </w:rPr>
      </w:pPr>
      <w:r w:rsidRPr="00E3371D">
        <w:rPr>
          <w:lang w:val="ru-RU"/>
        </w:rPr>
        <w:t xml:space="preserve">Файл </w:t>
      </w:r>
      <w:r>
        <w:t>post</w:t>
      </w:r>
      <w:r w:rsidRPr="00E3371D">
        <w:rPr>
          <w:lang w:val="ru-RU"/>
        </w:rPr>
        <w:t>.</w:t>
      </w:r>
      <w:r>
        <w:t>php</w:t>
      </w:r>
      <w:r w:rsidRPr="00E3371D">
        <w:rPr>
          <w:lang w:val="ru-RU"/>
        </w:rPr>
        <w:t xml:space="preserve"> отвечает за вывод полной статьи. На странице отображаются заголовок, дата, автор, изображение и полный текст поста. Ниже размещается список комментариев.</w:t>
      </w:r>
    </w:p>
    <w:p w14:paraId="761F7570" w14:textId="70B0B923" w:rsidR="002D76EB" w:rsidRDefault="00964334" w:rsidP="00090F73">
      <w:pPr>
        <w:pStyle w:val="a9"/>
        <w:rPr>
          <w:lang w:val="ru-RU"/>
        </w:rPr>
      </w:pPr>
      <w:r w:rsidRPr="00E3371D">
        <w:rPr>
          <w:lang w:val="ru-RU"/>
        </w:rPr>
        <w:t>Каждый комментарий выводится с именем пользователя, датой публикации и текстом. Если пользователь не авторизован, вместо формы вывода комментария отображается сообщение о необходимости входа в систему. Если пользователь вошел в аккаунт, он может оставить комментарий через специальную форму.</w:t>
      </w:r>
      <w:r w:rsidR="00090F73">
        <w:rPr>
          <w:lang w:val="ru-RU"/>
        </w:rPr>
        <w:t xml:space="preserve"> Код страницы поста указан на рисунке 6.</w:t>
      </w:r>
    </w:p>
    <w:p w14:paraId="2040CA22" w14:textId="30625D8A" w:rsidR="002D76EB" w:rsidRDefault="002D76EB" w:rsidP="002D76EB">
      <w:pPr>
        <w:pStyle w:val="a9"/>
        <w:jc w:val="center"/>
        <w:rPr>
          <w:lang w:val="ru-RU"/>
        </w:rPr>
      </w:pPr>
      <w:r w:rsidRPr="002D76EB">
        <w:rPr>
          <w:noProof/>
          <w:lang w:val="ru-RU"/>
        </w:rPr>
        <w:lastRenderedPageBreak/>
        <w:drawing>
          <wp:inline distT="0" distB="0" distL="0" distR="0" wp14:anchorId="2DA4831F" wp14:editId="798547A1">
            <wp:extent cx="5153972" cy="2756848"/>
            <wp:effectExtent l="0" t="0" r="889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3972" cy="275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431C" w14:textId="5B514F3A" w:rsidR="002D76EB" w:rsidRPr="00E3371D" w:rsidRDefault="002D76EB" w:rsidP="002D76EB">
      <w:pPr>
        <w:pStyle w:val="a9"/>
        <w:jc w:val="center"/>
        <w:rPr>
          <w:lang w:val="ru-RU"/>
        </w:rPr>
      </w:pPr>
      <w:r>
        <w:rPr>
          <w:lang w:val="ru-RU"/>
        </w:rPr>
        <w:t>Рисунок 6 – Код страницы поста</w:t>
      </w:r>
    </w:p>
    <w:p w14:paraId="51B77F3E" w14:textId="7C740171" w:rsidR="008927D3" w:rsidRPr="00480C52" w:rsidRDefault="00A95FC4" w:rsidP="00731C4B">
      <w:pPr>
        <w:pStyle w:val="1"/>
        <w:ind w:firstLine="709"/>
        <w:rPr>
          <w:color w:val="auto"/>
          <w:lang w:val="ru-RU"/>
        </w:rPr>
      </w:pPr>
      <w:bookmarkStart w:id="15" w:name="_Toc224117763"/>
      <w:bookmarkStart w:id="16" w:name="_Toc224741212"/>
      <w:r>
        <w:rPr>
          <w:color w:val="auto"/>
          <w:lang w:val="ru-RU"/>
        </w:rPr>
        <w:t xml:space="preserve">2.4 </w:t>
      </w:r>
      <w:r w:rsidR="00964334" w:rsidRPr="00480C52">
        <w:rPr>
          <w:color w:val="auto"/>
          <w:lang w:val="ru-RU"/>
        </w:rPr>
        <w:t xml:space="preserve">Реализация </w:t>
      </w:r>
      <w:r w:rsidR="00964334" w:rsidRPr="00480C52">
        <w:rPr>
          <w:color w:val="auto"/>
        </w:rPr>
        <w:t>AJAX</w:t>
      </w:r>
      <w:r w:rsidR="00964334" w:rsidRPr="00480C52">
        <w:rPr>
          <w:color w:val="auto"/>
          <w:lang w:val="ru-RU"/>
        </w:rPr>
        <w:t>-комментариев</w:t>
      </w:r>
      <w:bookmarkEnd w:id="15"/>
      <w:bookmarkEnd w:id="16"/>
    </w:p>
    <w:p w14:paraId="0C85005C" w14:textId="77777777" w:rsidR="000C70B8" w:rsidRPr="000C70B8" w:rsidRDefault="000C70B8" w:rsidP="000C70B8">
      <w:pPr>
        <w:rPr>
          <w:lang w:val="ru-RU"/>
        </w:rPr>
      </w:pPr>
    </w:p>
    <w:p w14:paraId="07993EC0" w14:textId="77777777" w:rsidR="008927D3" w:rsidRPr="00E3371D" w:rsidRDefault="00964334" w:rsidP="008A3AAB">
      <w:pPr>
        <w:pStyle w:val="a9"/>
        <w:rPr>
          <w:lang w:val="ru-RU"/>
        </w:rPr>
      </w:pPr>
      <w:r w:rsidRPr="00E3371D">
        <w:rPr>
          <w:lang w:val="ru-RU"/>
        </w:rPr>
        <w:t xml:space="preserve">Для отправки комментария без перезагрузки страницы был создан отдельный обработчик </w:t>
      </w:r>
      <w:r>
        <w:t>actions</w:t>
      </w:r>
      <w:r w:rsidRPr="00E3371D">
        <w:rPr>
          <w:lang w:val="ru-RU"/>
        </w:rPr>
        <w:t>/</w:t>
      </w:r>
      <w:r>
        <w:t>add</w:t>
      </w:r>
      <w:r w:rsidRPr="00E3371D">
        <w:rPr>
          <w:lang w:val="ru-RU"/>
        </w:rPr>
        <w:t>_</w:t>
      </w:r>
      <w:r>
        <w:t>comment</w:t>
      </w:r>
      <w:r w:rsidRPr="00E3371D">
        <w:rPr>
          <w:lang w:val="ru-RU"/>
        </w:rPr>
        <w:t>.</w:t>
      </w:r>
      <w:r>
        <w:t>php</w:t>
      </w:r>
      <w:r w:rsidRPr="00E3371D">
        <w:rPr>
          <w:lang w:val="ru-RU"/>
        </w:rPr>
        <w:t xml:space="preserve"> и </w:t>
      </w:r>
      <w:r>
        <w:t>JavaScript</w:t>
      </w:r>
      <w:r w:rsidRPr="00E3371D">
        <w:rPr>
          <w:lang w:val="ru-RU"/>
        </w:rPr>
        <w:t xml:space="preserve">-файл </w:t>
      </w:r>
      <w:r>
        <w:t>assets</w:t>
      </w:r>
      <w:r w:rsidRPr="00E3371D">
        <w:rPr>
          <w:lang w:val="ru-RU"/>
        </w:rPr>
        <w:t>/</w:t>
      </w:r>
      <w:proofErr w:type="spellStart"/>
      <w:r>
        <w:t>js</w:t>
      </w:r>
      <w:proofErr w:type="spellEnd"/>
      <w:r w:rsidRPr="00E3371D">
        <w:rPr>
          <w:lang w:val="ru-RU"/>
        </w:rPr>
        <w:t>/</w:t>
      </w:r>
      <w:r>
        <w:t>post</w:t>
      </w:r>
      <w:r w:rsidRPr="00E3371D">
        <w:rPr>
          <w:lang w:val="ru-RU"/>
        </w:rPr>
        <w:t>.</w:t>
      </w:r>
      <w:proofErr w:type="spellStart"/>
      <w:r>
        <w:t>js</w:t>
      </w:r>
      <w:proofErr w:type="spellEnd"/>
      <w:r w:rsidRPr="00E3371D">
        <w:rPr>
          <w:lang w:val="ru-RU"/>
        </w:rPr>
        <w:t>.</w:t>
      </w:r>
    </w:p>
    <w:p w14:paraId="1D08FB55" w14:textId="77777777" w:rsidR="008927D3" w:rsidRPr="00E3371D" w:rsidRDefault="00964334" w:rsidP="008A3AAB">
      <w:pPr>
        <w:pStyle w:val="a9"/>
        <w:rPr>
          <w:lang w:val="ru-RU"/>
        </w:rPr>
      </w:pPr>
      <w:r w:rsidRPr="00E3371D">
        <w:rPr>
          <w:lang w:val="ru-RU"/>
        </w:rPr>
        <w:t xml:space="preserve">После отправки формы скрипт перехватывает событие </w:t>
      </w:r>
      <w:r>
        <w:t>submit</w:t>
      </w:r>
      <w:r w:rsidRPr="00E3371D">
        <w:rPr>
          <w:lang w:val="ru-RU"/>
        </w:rPr>
        <w:t xml:space="preserve"> и через </w:t>
      </w:r>
      <w:proofErr w:type="gramStart"/>
      <w:r>
        <w:t>fetch</w:t>
      </w:r>
      <w:r w:rsidRPr="00E3371D">
        <w:rPr>
          <w:lang w:val="ru-RU"/>
        </w:rPr>
        <w:t>(</w:t>
      </w:r>
      <w:proofErr w:type="gramEnd"/>
      <w:r w:rsidRPr="00E3371D">
        <w:rPr>
          <w:lang w:val="ru-RU"/>
        </w:rPr>
        <w:t xml:space="preserve">) отправляет данные на сервер. Сервер проверяет авторизацию пользователя, валидность </w:t>
      </w:r>
      <w:r>
        <w:t>CSRF</w:t>
      </w:r>
      <w:r w:rsidRPr="00E3371D">
        <w:rPr>
          <w:lang w:val="ru-RU"/>
        </w:rPr>
        <w:t xml:space="preserve">-токена, наличие поста и корректность текста комментария. После сохранения комментария сервер возвращает </w:t>
      </w:r>
      <w:r>
        <w:t>JSON</w:t>
      </w:r>
      <w:r w:rsidRPr="00E3371D">
        <w:rPr>
          <w:lang w:val="ru-RU"/>
        </w:rPr>
        <w:t xml:space="preserve">-ответ, а клиентский </w:t>
      </w:r>
      <w:r>
        <w:t>JavaScript</w:t>
      </w:r>
      <w:r w:rsidRPr="00E3371D">
        <w:rPr>
          <w:lang w:val="ru-RU"/>
        </w:rPr>
        <w:t xml:space="preserve"> динамически добавляет новый комментарий в начало списка.</w:t>
      </w:r>
    </w:p>
    <w:p w14:paraId="7C9EAC77" w14:textId="7D128B02" w:rsidR="008927D3" w:rsidRDefault="00964334" w:rsidP="008A3AAB">
      <w:pPr>
        <w:pStyle w:val="a9"/>
        <w:rPr>
          <w:lang w:val="ru-RU"/>
        </w:rPr>
      </w:pPr>
      <w:r w:rsidRPr="00E3371D">
        <w:rPr>
          <w:lang w:val="ru-RU"/>
        </w:rPr>
        <w:t>Таким образом, комментарий сразу появляется на странице без полного обновления интерфейса, что соответствует требованиям задания.</w:t>
      </w:r>
      <w:r w:rsidR="002A4304">
        <w:rPr>
          <w:lang w:val="ru-RU"/>
        </w:rPr>
        <w:t xml:space="preserve"> Пример комментария на странице поста указан на </w:t>
      </w:r>
      <w:r w:rsidR="001E77B3">
        <w:rPr>
          <w:lang w:val="ru-RU"/>
        </w:rPr>
        <w:t>рисунке</w:t>
      </w:r>
      <w:r w:rsidR="002A4304">
        <w:rPr>
          <w:lang w:val="ru-RU"/>
        </w:rPr>
        <w:t xml:space="preserve"> 7.</w:t>
      </w:r>
    </w:p>
    <w:p w14:paraId="2DA74A5B" w14:textId="05DC62F3" w:rsidR="007E0B76" w:rsidRDefault="007E0B76" w:rsidP="008A3AAB">
      <w:pPr>
        <w:pStyle w:val="a9"/>
        <w:rPr>
          <w:lang w:val="ru-RU"/>
        </w:rPr>
      </w:pPr>
    </w:p>
    <w:p w14:paraId="72CCA83D" w14:textId="13C5794D" w:rsidR="007E0B76" w:rsidRDefault="007E0B76" w:rsidP="007E0B76">
      <w:pPr>
        <w:pStyle w:val="a9"/>
        <w:jc w:val="center"/>
        <w:rPr>
          <w:lang w:val="ru-RU"/>
        </w:rPr>
      </w:pPr>
      <w:r w:rsidRPr="007E0B76">
        <w:rPr>
          <w:noProof/>
          <w:lang w:val="ru-RU"/>
        </w:rPr>
        <w:lastRenderedPageBreak/>
        <w:drawing>
          <wp:inline distT="0" distB="0" distL="0" distR="0" wp14:anchorId="3AB69174" wp14:editId="73C97CCB">
            <wp:extent cx="5246370" cy="2719463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1881" cy="272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34B3" w14:textId="56D115C4" w:rsidR="007E0B76" w:rsidRPr="00E3371D" w:rsidRDefault="007E0B76" w:rsidP="007E0B76">
      <w:pPr>
        <w:pStyle w:val="a9"/>
        <w:jc w:val="center"/>
        <w:rPr>
          <w:lang w:val="ru-RU"/>
        </w:rPr>
      </w:pPr>
      <w:r>
        <w:rPr>
          <w:lang w:val="ru-RU"/>
        </w:rPr>
        <w:t>Рисунок 7 – Пример комментария на странице поста</w:t>
      </w:r>
    </w:p>
    <w:p w14:paraId="6E4B4119" w14:textId="5A2965FA" w:rsidR="008927D3" w:rsidRPr="007E0B76" w:rsidRDefault="0054092F" w:rsidP="00731C4B">
      <w:pPr>
        <w:pStyle w:val="1"/>
        <w:ind w:firstLine="709"/>
        <w:rPr>
          <w:color w:val="auto"/>
          <w:lang w:val="ru-RU"/>
        </w:rPr>
      </w:pPr>
      <w:bookmarkStart w:id="17" w:name="_Toc224117764"/>
      <w:bookmarkStart w:id="18" w:name="_Toc224741213"/>
      <w:r>
        <w:rPr>
          <w:color w:val="auto"/>
          <w:lang w:val="ru-RU"/>
        </w:rPr>
        <w:t xml:space="preserve">2.5 </w:t>
      </w:r>
      <w:r w:rsidR="00964334" w:rsidRPr="00480C52">
        <w:rPr>
          <w:color w:val="auto"/>
          <w:lang w:val="ru-RU"/>
        </w:rPr>
        <w:t xml:space="preserve">Реализация лайков на </w:t>
      </w:r>
      <w:r w:rsidR="00964334" w:rsidRPr="00480C52">
        <w:rPr>
          <w:color w:val="auto"/>
        </w:rPr>
        <w:t>JavaScript</w:t>
      </w:r>
      <w:bookmarkEnd w:id="17"/>
      <w:bookmarkEnd w:id="18"/>
    </w:p>
    <w:p w14:paraId="02EBA8F7" w14:textId="77777777" w:rsidR="005C008C" w:rsidRPr="005C008C" w:rsidRDefault="005C008C" w:rsidP="005C008C">
      <w:pPr>
        <w:rPr>
          <w:lang w:val="ru-RU"/>
        </w:rPr>
      </w:pPr>
    </w:p>
    <w:p w14:paraId="580D3D43" w14:textId="77777777" w:rsidR="008927D3" w:rsidRPr="009A4D17" w:rsidRDefault="00964334" w:rsidP="008A3AAB">
      <w:pPr>
        <w:pStyle w:val="a9"/>
        <w:rPr>
          <w:lang w:val="ru-RU"/>
        </w:rPr>
      </w:pPr>
      <w:r w:rsidRPr="009A4D17">
        <w:rPr>
          <w:lang w:val="ru-RU"/>
        </w:rPr>
        <w:t xml:space="preserve">Для карточек постов и комментариев были добавлены кнопки лайков на </w:t>
      </w:r>
      <w:r w:rsidRPr="008A3AAB">
        <w:t>JavaScript</w:t>
      </w:r>
      <w:r w:rsidRPr="009A4D17">
        <w:rPr>
          <w:lang w:val="ru-RU"/>
        </w:rPr>
        <w:t xml:space="preserve">. Состояние лайка хранится локально в браузере через </w:t>
      </w:r>
      <w:proofErr w:type="spellStart"/>
      <w:r w:rsidRPr="008A3AAB">
        <w:t>localStorage</w:t>
      </w:r>
      <w:proofErr w:type="spellEnd"/>
      <w:r w:rsidRPr="009A4D17">
        <w:rPr>
          <w:lang w:val="ru-RU"/>
        </w:rPr>
        <w:t>. При нажатии меняется визуальное состояние кнопки и число рядом с ней.</w:t>
      </w:r>
    </w:p>
    <w:p w14:paraId="798C9434" w14:textId="6B6F0D24" w:rsidR="00227C27" w:rsidRPr="009A4D17" w:rsidRDefault="00964334" w:rsidP="00227C27">
      <w:pPr>
        <w:pStyle w:val="a9"/>
        <w:rPr>
          <w:lang w:val="ru-RU"/>
        </w:rPr>
      </w:pPr>
      <w:r w:rsidRPr="009A4D17">
        <w:rPr>
          <w:lang w:val="ru-RU"/>
        </w:rPr>
        <w:t xml:space="preserve">Это решение соответствует условию задания, в котором требовалось реализовать </w:t>
      </w:r>
      <w:r w:rsidRPr="008A3AAB">
        <w:t>JS</w:t>
      </w:r>
      <w:r w:rsidRPr="009A4D17">
        <w:rPr>
          <w:lang w:val="ru-RU"/>
        </w:rPr>
        <w:t>-кнопку лайка рядом с постом или комментарием.</w:t>
      </w:r>
      <w:r w:rsidR="00227C27">
        <w:rPr>
          <w:lang w:val="ru-RU"/>
        </w:rPr>
        <w:t xml:space="preserve"> Блок комментариев и возможность лайков показаны на рисунке 8.</w:t>
      </w:r>
    </w:p>
    <w:p w14:paraId="4C92A035" w14:textId="77777777" w:rsidR="00EF6CA2" w:rsidRPr="009A4D17" w:rsidRDefault="00EF6CA2" w:rsidP="008A3AAB">
      <w:pPr>
        <w:pStyle w:val="a9"/>
        <w:rPr>
          <w:lang w:val="ru-RU"/>
        </w:rPr>
      </w:pPr>
    </w:p>
    <w:p w14:paraId="4BD2AFAA" w14:textId="3338E89C" w:rsidR="00EF6CA2" w:rsidRDefault="00EF6CA2" w:rsidP="00EF6CA2">
      <w:pPr>
        <w:pStyle w:val="a9"/>
        <w:jc w:val="center"/>
      </w:pPr>
      <w:r w:rsidRPr="00EF6CA2">
        <w:rPr>
          <w:noProof/>
        </w:rPr>
        <w:drawing>
          <wp:inline distT="0" distB="0" distL="0" distR="0" wp14:anchorId="2681AF38" wp14:editId="78AD80F3">
            <wp:extent cx="4803753" cy="20955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6743" cy="209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65BD" w14:textId="6EFDC60E" w:rsidR="00EF6CA2" w:rsidRPr="00EF6CA2" w:rsidRDefault="00EF6CA2" w:rsidP="00EF6CA2">
      <w:pPr>
        <w:pStyle w:val="a9"/>
        <w:jc w:val="center"/>
        <w:rPr>
          <w:lang w:val="ru-RU"/>
        </w:rPr>
      </w:pPr>
      <w:r>
        <w:rPr>
          <w:lang w:val="ru-RU"/>
        </w:rPr>
        <w:t>Рисунок 8 – Блок комментариев на посте с возможностью лайка</w:t>
      </w:r>
    </w:p>
    <w:p w14:paraId="470E8854" w14:textId="73A89C11" w:rsidR="008927D3" w:rsidRPr="00480C52" w:rsidRDefault="00A66E22" w:rsidP="00731C4B">
      <w:pPr>
        <w:pStyle w:val="1"/>
        <w:ind w:firstLine="709"/>
        <w:rPr>
          <w:color w:val="auto"/>
          <w:lang w:val="ru-RU"/>
        </w:rPr>
      </w:pPr>
      <w:bookmarkStart w:id="19" w:name="_Toc224117765"/>
      <w:bookmarkStart w:id="20" w:name="_Toc224741214"/>
      <w:r>
        <w:rPr>
          <w:color w:val="auto"/>
          <w:lang w:val="ru-RU"/>
        </w:rPr>
        <w:lastRenderedPageBreak/>
        <w:t>2.6</w:t>
      </w:r>
      <w:r w:rsidR="00964334" w:rsidRPr="00480C52">
        <w:rPr>
          <w:color w:val="auto"/>
          <w:lang w:val="ru-RU"/>
        </w:rPr>
        <w:t xml:space="preserve"> Реализация административной панели</w:t>
      </w:r>
      <w:bookmarkEnd w:id="19"/>
      <w:bookmarkEnd w:id="20"/>
    </w:p>
    <w:p w14:paraId="245FB846" w14:textId="77777777" w:rsidR="000C70B8" w:rsidRPr="000C70B8" w:rsidRDefault="000C70B8" w:rsidP="000C70B8">
      <w:pPr>
        <w:rPr>
          <w:lang w:val="ru-RU"/>
        </w:rPr>
      </w:pPr>
    </w:p>
    <w:p w14:paraId="1390C6F9" w14:textId="1BDFCF2A" w:rsidR="008927D3" w:rsidRPr="002944D9" w:rsidRDefault="00964334" w:rsidP="008A3AAB">
      <w:pPr>
        <w:pStyle w:val="a9"/>
        <w:rPr>
          <w:lang w:val="ru-RU"/>
        </w:rPr>
      </w:pPr>
      <w:r w:rsidRPr="009A4D17">
        <w:rPr>
          <w:lang w:val="ru-RU"/>
        </w:rPr>
        <w:t xml:space="preserve">Для управления контентом создан каталог </w:t>
      </w:r>
      <w:r w:rsidRPr="008A3AAB">
        <w:t>admin</w:t>
      </w:r>
      <w:r w:rsidRPr="009A4D17">
        <w:rPr>
          <w:lang w:val="ru-RU"/>
        </w:rPr>
        <w:t xml:space="preserve">/. Доступ к каждому файлу в этой папке разрешен только пользователям с ролью </w:t>
      </w:r>
      <w:r w:rsidRPr="008A3AAB">
        <w:t>admin</w:t>
      </w:r>
      <w:r w:rsidRPr="009A4D17">
        <w:rPr>
          <w:lang w:val="ru-RU"/>
        </w:rPr>
        <w:t xml:space="preserve">. </w:t>
      </w:r>
      <w:r w:rsidRPr="002944D9">
        <w:rPr>
          <w:lang w:val="ru-RU"/>
        </w:rPr>
        <w:t>Пров</w:t>
      </w:r>
      <w:r w:rsidR="00B162C6">
        <w:rPr>
          <w:lang w:val="ru-RU"/>
        </w:rPr>
        <w:t>е</w:t>
      </w:r>
      <w:r w:rsidRPr="002944D9">
        <w:rPr>
          <w:lang w:val="ru-RU"/>
        </w:rPr>
        <w:t>рка прав выполняется в начале администрат</w:t>
      </w:r>
      <w:r w:rsidR="00EB086F">
        <w:rPr>
          <w:lang w:val="ru-RU"/>
        </w:rPr>
        <w:t>и</w:t>
      </w:r>
      <w:r w:rsidRPr="002944D9">
        <w:rPr>
          <w:lang w:val="ru-RU"/>
        </w:rPr>
        <w:t>вных файлов.</w:t>
      </w:r>
    </w:p>
    <w:p w14:paraId="342E0ABC" w14:textId="77777777" w:rsidR="008927D3" w:rsidRPr="009A4D17" w:rsidRDefault="00964334" w:rsidP="008A3AAB">
      <w:pPr>
        <w:pStyle w:val="a9"/>
        <w:rPr>
          <w:lang w:val="ru-RU"/>
        </w:rPr>
      </w:pPr>
      <w:r w:rsidRPr="009A4D17">
        <w:rPr>
          <w:lang w:val="ru-RU"/>
        </w:rPr>
        <w:t xml:space="preserve">Файл </w:t>
      </w:r>
      <w:r w:rsidRPr="008A3AAB">
        <w:t>admin</w:t>
      </w:r>
      <w:r w:rsidRPr="009A4D17">
        <w:rPr>
          <w:lang w:val="ru-RU"/>
        </w:rPr>
        <w:t>/</w:t>
      </w:r>
      <w:r w:rsidRPr="008A3AAB">
        <w:t>posts</w:t>
      </w:r>
      <w:r w:rsidRPr="009A4D17">
        <w:rPr>
          <w:lang w:val="ru-RU"/>
        </w:rPr>
        <w:t>.</w:t>
      </w:r>
      <w:r w:rsidRPr="008A3AAB">
        <w:t>php</w:t>
      </w:r>
      <w:r w:rsidRPr="009A4D17">
        <w:rPr>
          <w:lang w:val="ru-RU"/>
        </w:rPr>
        <w:t xml:space="preserve"> выводит список всех постов. Для каждой записи доступны действия «Добавить», «Редактировать» и «Удалить».</w:t>
      </w:r>
    </w:p>
    <w:p w14:paraId="655EA4B0" w14:textId="77777777" w:rsidR="008927D3" w:rsidRPr="009A4D17" w:rsidRDefault="00964334" w:rsidP="008A3AAB">
      <w:pPr>
        <w:pStyle w:val="a9"/>
        <w:rPr>
          <w:lang w:val="ru-RU"/>
        </w:rPr>
      </w:pPr>
      <w:r w:rsidRPr="009A4D17">
        <w:rPr>
          <w:lang w:val="ru-RU"/>
        </w:rPr>
        <w:t xml:space="preserve">Файл </w:t>
      </w:r>
      <w:r w:rsidRPr="008A3AAB">
        <w:t>admin</w:t>
      </w:r>
      <w:r w:rsidRPr="009A4D17">
        <w:rPr>
          <w:lang w:val="ru-RU"/>
        </w:rPr>
        <w:t>/</w:t>
      </w:r>
      <w:r w:rsidRPr="008A3AAB">
        <w:t>post</w:t>
      </w:r>
      <w:r w:rsidRPr="009A4D17">
        <w:rPr>
          <w:lang w:val="ru-RU"/>
        </w:rPr>
        <w:t>_</w:t>
      </w:r>
      <w:r w:rsidRPr="008A3AAB">
        <w:t>form</w:t>
      </w:r>
      <w:r w:rsidRPr="009A4D17">
        <w:rPr>
          <w:lang w:val="ru-RU"/>
        </w:rPr>
        <w:t>.</w:t>
      </w:r>
      <w:r w:rsidRPr="008A3AAB">
        <w:t>php</w:t>
      </w:r>
      <w:r w:rsidRPr="009A4D17">
        <w:rPr>
          <w:lang w:val="ru-RU"/>
        </w:rPr>
        <w:t xml:space="preserve"> используется как универсальная форма создания и редактирования поста. В ней есть поля заголовка, текста статьи и загрузки изображения. При загрузке файл сохраняется в папку </w:t>
      </w:r>
      <w:r w:rsidRPr="008A3AAB">
        <w:t>uploads</w:t>
      </w:r>
      <w:r w:rsidRPr="009A4D17">
        <w:rPr>
          <w:lang w:val="ru-RU"/>
        </w:rPr>
        <w:t>/, а в базе хранится только относительный путь к файлу.</w:t>
      </w:r>
    </w:p>
    <w:p w14:paraId="08BC7BC1" w14:textId="53E5B721" w:rsidR="00171753" w:rsidRPr="009A4D17" w:rsidRDefault="00964334" w:rsidP="00731C4B">
      <w:pPr>
        <w:pStyle w:val="a9"/>
        <w:rPr>
          <w:lang w:val="ru-RU"/>
        </w:rPr>
      </w:pPr>
      <w:r w:rsidRPr="009A4D17">
        <w:rPr>
          <w:lang w:val="ru-RU"/>
        </w:rPr>
        <w:t xml:space="preserve">Файл </w:t>
      </w:r>
      <w:r w:rsidRPr="008A3AAB">
        <w:t>admin</w:t>
      </w:r>
      <w:r w:rsidRPr="009A4D17">
        <w:rPr>
          <w:lang w:val="ru-RU"/>
        </w:rPr>
        <w:t>/</w:t>
      </w:r>
      <w:r w:rsidRPr="008A3AAB">
        <w:t>comments</w:t>
      </w:r>
      <w:r w:rsidRPr="009A4D17">
        <w:rPr>
          <w:lang w:val="ru-RU"/>
        </w:rPr>
        <w:t>.</w:t>
      </w:r>
      <w:r w:rsidRPr="008A3AAB">
        <w:t>php</w:t>
      </w:r>
      <w:r w:rsidRPr="009A4D17">
        <w:rPr>
          <w:lang w:val="ru-RU"/>
        </w:rPr>
        <w:t xml:space="preserve"> отображает последние комментарии. Администратор может просматривать список комментариев и удалять спам или нежелательные сообщения.</w:t>
      </w:r>
      <w:r w:rsidR="00EE6B4F">
        <w:rPr>
          <w:lang w:val="ru-RU"/>
        </w:rPr>
        <w:t xml:space="preserve"> Внешний вид панели администратора указан на рисунке 9.</w:t>
      </w:r>
    </w:p>
    <w:p w14:paraId="14E4CCA6" w14:textId="288BAA9D" w:rsidR="000765A7" w:rsidRPr="009A4D17" w:rsidRDefault="000765A7" w:rsidP="00731C4B">
      <w:pPr>
        <w:pStyle w:val="a9"/>
        <w:rPr>
          <w:lang w:val="ru-RU"/>
        </w:rPr>
      </w:pPr>
    </w:p>
    <w:p w14:paraId="111D0641" w14:textId="16801F82" w:rsidR="000765A7" w:rsidRDefault="000765A7" w:rsidP="00731C4B">
      <w:pPr>
        <w:pStyle w:val="a9"/>
      </w:pPr>
      <w:r w:rsidRPr="000765A7">
        <w:rPr>
          <w:noProof/>
        </w:rPr>
        <w:drawing>
          <wp:inline distT="0" distB="0" distL="0" distR="0" wp14:anchorId="43D346EF" wp14:editId="4B2CF357">
            <wp:extent cx="5404583" cy="1724025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8079" cy="17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7BF8" w14:textId="674043FF" w:rsidR="000765A7" w:rsidRPr="000765A7" w:rsidRDefault="000765A7" w:rsidP="000765A7">
      <w:pPr>
        <w:pStyle w:val="a9"/>
        <w:jc w:val="center"/>
        <w:rPr>
          <w:lang w:val="ru-RU"/>
        </w:rPr>
      </w:pPr>
      <w:r>
        <w:rPr>
          <w:lang w:val="ru-RU"/>
        </w:rPr>
        <w:t>Рисунок 9 – Админ панель</w:t>
      </w:r>
    </w:p>
    <w:p w14:paraId="1FBE6063" w14:textId="2FAB94B1" w:rsidR="008927D3" w:rsidRPr="00480C52" w:rsidRDefault="00006326" w:rsidP="00731C4B">
      <w:pPr>
        <w:pStyle w:val="1"/>
        <w:ind w:firstLine="709"/>
        <w:rPr>
          <w:color w:val="auto"/>
          <w:lang w:val="ru-RU"/>
        </w:rPr>
      </w:pPr>
      <w:bookmarkStart w:id="21" w:name="_Toc224117766"/>
      <w:bookmarkStart w:id="22" w:name="_Toc224741215"/>
      <w:r>
        <w:rPr>
          <w:color w:val="auto"/>
          <w:lang w:val="ru-RU"/>
        </w:rPr>
        <w:t>2.7</w:t>
      </w:r>
      <w:r w:rsidR="00964334" w:rsidRPr="00480C52">
        <w:rPr>
          <w:color w:val="auto"/>
          <w:lang w:val="ru-RU"/>
        </w:rPr>
        <w:t xml:space="preserve"> Выполнение технических требований</w:t>
      </w:r>
      <w:bookmarkEnd w:id="21"/>
      <w:bookmarkEnd w:id="22"/>
    </w:p>
    <w:p w14:paraId="7FDF9C12" w14:textId="77777777" w:rsidR="000C70B8" w:rsidRPr="000C70B8" w:rsidRDefault="000C70B8" w:rsidP="000C70B8">
      <w:pPr>
        <w:rPr>
          <w:lang w:val="ru-RU"/>
        </w:rPr>
      </w:pPr>
    </w:p>
    <w:p w14:paraId="65847308" w14:textId="77777777" w:rsidR="008927D3" w:rsidRPr="009A4D17" w:rsidRDefault="00964334" w:rsidP="008A3AAB">
      <w:pPr>
        <w:pStyle w:val="a9"/>
        <w:rPr>
          <w:lang w:val="ru-RU"/>
        </w:rPr>
      </w:pPr>
      <w:r w:rsidRPr="009A4D17">
        <w:rPr>
          <w:lang w:val="ru-RU"/>
        </w:rPr>
        <w:t xml:space="preserve">Защита от </w:t>
      </w:r>
      <w:r w:rsidRPr="008A3AAB">
        <w:t>SQL</w:t>
      </w:r>
      <w:r w:rsidRPr="009A4D17">
        <w:rPr>
          <w:lang w:val="ru-RU"/>
        </w:rPr>
        <w:t xml:space="preserve">-инъекций обеспечивается использованием </w:t>
      </w:r>
      <w:r w:rsidRPr="008A3AAB">
        <w:t>PDO</w:t>
      </w:r>
      <w:r w:rsidRPr="009A4D17">
        <w:rPr>
          <w:lang w:val="ru-RU"/>
        </w:rPr>
        <w:t xml:space="preserve"> и подготовленных запросов.</w:t>
      </w:r>
    </w:p>
    <w:p w14:paraId="253DD52C" w14:textId="77777777" w:rsidR="008927D3" w:rsidRPr="009A4D17" w:rsidRDefault="00964334" w:rsidP="008A3AAB">
      <w:pPr>
        <w:pStyle w:val="a9"/>
        <w:rPr>
          <w:lang w:val="ru-RU"/>
        </w:rPr>
      </w:pPr>
      <w:r w:rsidRPr="009A4D17">
        <w:rPr>
          <w:lang w:val="ru-RU"/>
        </w:rPr>
        <w:lastRenderedPageBreak/>
        <w:t xml:space="preserve">Защита от </w:t>
      </w:r>
      <w:r w:rsidRPr="008A3AAB">
        <w:t>XSS</w:t>
      </w:r>
      <w:r w:rsidRPr="009A4D17">
        <w:rPr>
          <w:lang w:val="ru-RU"/>
        </w:rPr>
        <w:t xml:space="preserve"> реализована через экранирование выводимых данных с помощью </w:t>
      </w:r>
      <w:proofErr w:type="spellStart"/>
      <w:proofErr w:type="gramStart"/>
      <w:r w:rsidRPr="008A3AAB">
        <w:t>htmlspecialchars</w:t>
      </w:r>
      <w:proofErr w:type="spellEnd"/>
      <w:r w:rsidRPr="009A4D17">
        <w:rPr>
          <w:lang w:val="ru-RU"/>
        </w:rPr>
        <w:t>(</w:t>
      </w:r>
      <w:proofErr w:type="gramEnd"/>
      <w:r w:rsidRPr="009A4D17">
        <w:rPr>
          <w:lang w:val="ru-RU"/>
        </w:rPr>
        <w:t>).</w:t>
      </w:r>
    </w:p>
    <w:p w14:paraId="5027B59A" w14:textId="77777777" w:rsidR="008927D3" w:rsidRPr="009A4D17" w:rsidRDefault="00964334" w:rsidP="008A3AAB">
      <w:pPr>
        <w:pStyle w:val="a9"/>
        <w:rPr>
          <w:lang w:val="ru-RU"/>
        </w:rPr>
      </w:pPr>
      <w:r w:rsidRPr="009A4D17">
        <w:rPr>
          <w:lang w:val="ru-RU"/>
        </w:rPr>
        <w:t xml:space="preserve">Пароли не хранятся в открытом виде, а сохраняются в виде </w:t>
      </w:r>
      <w:proofErr w:type="spellStart"/>
      <w:r w:rsidRPr="009A4D17">
        <w:rPr>
          <w:lang w:val="ru-RU"/>
        </w:rPr>
        <w:t>хеша</w:t>
      </w:r>
      <w:proofErr w:type="spellEnd"/>
      <w:r w:rsidRPr="009A4D17">
        <w:rPr>
          <w:lang w:val="ru-RU"/>
        </w:rPr>
        <w:t>.</w:t>
      </w:r>
    </w:p>
    <w:p w14:paraId="1E6EACC3" w14:textId="77777777" w:rsidR="008927D3" w:rsidRPr="009A4D17" w:rsidRDefault="00964334" w:rsidP="008A3AAB">
      <w:pPr>
        <w:pStyle w:val="a9"/>
        <w:rPr>
          <w:lang w:val="ru-RU"/>
        </w:rPr>
      </w:pPr>
      <w:r w:rsidRPr="009A4D17">
        <w:rPr>
          <w:lang w:val="ru-RU"/>
        </w:rPr>
        <w:t xml:space="preserve">Дополнительно была внедрена проверка </w:t>
      </w:r>
      <w:r w:rsidRPr="008A3AAB">
        <w:t>CSRF</w:t>
      </w:r>
      <w:r w:rsidRPr="009A4D17">
        <w:rPr>
          <w:lang w:val="ru-RU"/>
        </w:rPr>
        <w:t>-токенов для форм входа, регистрации, комментариев и административных действий.</w:t>
      </w:r>
    </w:p>
    <w:p w14:paraId="16E68A30" w14:textId="77777777" w:rsidR="008927D3" w:rsidRPr="009A4D17" w:rsidRDefault="00964334" w:rsidP="008A3AAB">
      <w:pPr>
        <w:pStyle w:val="a9"/>
        <w:rPr>
          <w:lang w:val="ru-RU"/>
        </w:rPr>
      </w:pPr>
      <w:r w:rsidRPr="009A4D17">
        <w:rPr>
          <w:lang w:val="ru-RU"/>
        </w:rPr>
        <w:t>Сайт адаптирован под мобильные устройства. На небольших экранах навигация скрывается в мобильное меню, а основные блоки перестраиваются в одну колонку.</w:t>
      </w:r>
    </w:p>
    <w:p w14:paraId="0457E1B4" w14:textId="38C22336" w:rsidR="000C70B8" w:rsidRPr="009A4D17" w:rsidRDefault="00964334" w:rsidP="00731C4B">
      <w:pPr>
        <w:pStyle w:val="a9"/>
        <w:rPr>
          <w:lang w:val="ru-RU"/>
        </w:rPr>
      </w:pPr>
      <w:r w:rsidRPr="009A4D17">
        <w:rPr>
          <w:lang w:val="ru-RU"/>
        </w:rPr>
        <w:t xml:space="preserve">Структура проекта организована аккуратно: подключение к базе вынесено в </w:t>
      </w:r>
      <w:r w:rsidRPr="008A3AAB">
        <w:t>config</w:t>
      </w:r>
      <w:r w:rsidRPr="009A4D17">
        <w:rPr>
          <w:lang w:val="ru-RU"/>
        </w:rPr>
        <w:t>/</w:t>
      </w:r>
      <w:proofErr w:type="spellStart"/>
      <w:r w:rsidRPr="008A3AAB">
        <w:t>db</w:t>
      </w:r>
      <w:proofErr w:type="spellEnd"/>
      <w:r w:rsidRPr="009A4D17">
        <w:rPr>
          <w:lang w:val="ru-RU"/>
        </w:rPr>
        <w:t>.</w:t>
      </w:r>
      <w:r w:rsidRPr="008A3AAB">
        <w:t>php</w:t>
      </w:r>
      <w:r w:rsidRPr="009A4D17">
        <w:rPr>
          <w:lang w:val="ru-RU"/>
        </w:rPr>
        <w:t xml:space="preserve">, общие функции находятся в </w:t>
      </w:r>
      <w:r w:rsidRPr="008A3AAB">
        <w:t>includes</w:t>
      </w:r>
      <w:r w:rsidRPr="009A4D17">
        <w:rPr>
          <w:lang w:val="ru-RU"/>
        </w:rPr>
        <w:t xml:space="preserve">/, а страницы собираются по шаблонному принципу через </w:t>
      </w:r>
      <w:r w:rsidRPr="008A3AAB">
        <w:t>header</w:t>
      </w:r>
      <w:r w:rsidRPr="009A4D17">
        <w:rPr>
          <w:lang w:val="ru-RU"/>
        </w:rPr>
        <w:t>.</w:t>
      </w:r>
      <w:r w:rsidRPr="008A3AAB">
        <w:t>php</w:t>
      </w:r>
      <w:r w:rsidRPr="009A4D17">
        <w:rPr>
          <w:lang w:val="ru-RU"/>
        </w:rPr>
        <w:t xml:space="preserve"> и </w:t>
      </w:r>
      <w:r w:rsidRPr="008A3AAB">
        <w:t>footer</w:t>
      </w:r>
      <w:r w:rsidRPr="009A4D17">
        <w:rPr>
          <w:lang w:val="ru-RU"/>
        </w:rPr>
        <w:t>.</w:t>
      </w:r>
      <w:r w:rsidRPr="008A3AAB">
        <w:t>php</w:t>
      </w:r>
      <w:r w:rsidRPr="009A4D17">
        <w:rPr>
          <w:lang w:val="ru-RU"/>
        </w:rPr>
        <w:t>.</w:t>
      </w:r>
    </w:p>
    <w:p w14:paraId="0982380E" w14:textId="25E1D996" w:rsidR="008927D3" w:rsidRPr="00480C52" w:rsidRDefault="00834C9F" w:rsidP="00731C4B">
      <w:pPr>
        <w:pStyle w:val="1"/>
        <w:ind w:firstLine="709"/>
        <w:rPr>
          <w:color w:val="auto"/>
          <w:lang w:val="ru-RU"/>
        </w:rPr>
      </w:pPr>
      <w:bookmarkStart w:id="23" w:name="_Toc224117767"/>
      <w:bookmarkStart w:id="24" w:name="_Toc224741216"/>
      <w:r>
        <w:rPr>
          <w:color w:val="auto"/>
          <w:lang w:val="ru-RU"/>
        </w:rPr>
        <w:t>2.8</w:t>
      </w:r>
      <w:r w:rsidR="00964334" w:rsidRPr="00480C52">
        <w:rPr>
          <w:color w:val="auto"/>
          <w:lang w:val="ru-RU"/>
        </w:rPr>
        <w:t xml:space="preserve"> Как работает веб-приложение</w:t>
      </w:r>
      <w:bookmarkEnd w:id="23"/>
      <w:bookmarkEnd w:id="24"/>
    </w:p>
    <w:p w14:paraId="6808C370" w14:textId="77777777" w:rsidR="000C70B8" w:rsidRPr="000C70B8" w:rsidRDefault="000C70B8" w:rsidP="000C70B8">
      <w:pPr>
        <w:rPr>
          <w:lang w:val="ru-RU"/>
        </w:rPr>
      </w:pPr>
    </w:p>
    <w:p w14:paraId="63AD28D5" w14:textId="77777777" w:rsidR="008927D3" w:rsidRPr="009A4D17" w:rsidRDefault="00964334" w:rsidP="008A3AAB">
      <w:pPr>
        <w:pStyle w:val="a9"/>
        <w:rPr>
          <w:lang w:val="ru-RU"/>
        </w:rPr>
      </w:pPr>
      <w:r w:rsidRPr="009A4D17">
        <w:rPr>
          <w:lang w:val="ru-RU"/>
        </w:rPr>
        <w:t>После запуска проекта пользователь открывает главную страницу и видит ленту публикаций. Он может перейти в любой пост и прочитать статью полностью.</w:t>
      </w:r>
    </w:p>
    <w:p w14:paraId="0504529E" w14:textId="77777777" w:rsidR="008927D3" w:rsidRPr="009A4D17" w:rsidRDefault="00964334" w:rsidP="008A3AAB">
      <w:pPr>
        <w:pStyle w:val="a9"/>
        <w:rPr>
          <w:lang w:val="ru-RU"/>
        </w:rPr>
      </w:pPr>
      <w:r w:rsidRPr="009A4D17">
        <w:rPr>
          <w:lang w:val="ru-RU"/>
        </w:rPr>
        <w:t>Для возможности комментирования пользователь сначала проходит регистрацию и авторизацию. После входа в аккаунт форма комментария становится доступной, а сам комментарий отправляется асинхронно и сразу отображается на странице.</w:t>
      </w:r>
    </w:p>
    <w:p w14:paraId="11E225B5" w14:textId="26D23CF1" w:rsidR="008927D3" w:rsidRPr="009A4D17" w:rsidRDefault="00964334" w:rsidP="008A3AAB">
      <w:pPr>
        <w:pStyle w:val="a9"/>
        <w:rPr>
          <w:lang w:val="ru-RU"/>
        </w:rPr>
      </w:pPr>
      <w:r w:rsidRPr="009A4D17">
        <w:rPr>
          <w:lang w:val="ru-RU"/>
        </w:rPr>
        <w:t>Если вход выполнен под учетной записью администратора, в верхнем меню становится доступна ссылка на административную панель. Через нее можно создавать новые посты, редактировать существующие, загружать изображения, удалять записи и модерировать комментарии.</w:t>
      </w:r>
    </w:p>
    <w:p w14:paraId="05D3DA8F" w14:textId="71BC2A82" w:rsidR="00731C4B" w:rsidRPr="009A4D17" w:rsidRDefault="00731C4B" w:rsidP="004B3344">
      <w:pPr>
        <w:pStyle w:val="a9"/>
        <w:ind w:firstLine="0"/>
        <w:rPr>
          <w:lang w:val="ru-RU"/>
        </w:rPr>
      </w:pPr>
    </w:p>
    <w:p w14:paraId="617C9460" w14:textId="77777777" w:rsidR="004B3344" w:rsidRPr="009A4D17" w:rsidRDefault="004B3344" w:rsidP="004B3344">
      <w:pPr>
        <w:pStyle w:val="a9"/>
        <w:ind w:firstLine="0"/>
        <w:rPr>
          <w:lang w:val="ru-RU"/>
        </w:rPr>
      </w:pPr>
    </w:p>
    <w:p w14:paraId="042B279C" w14:textId="0A3A04DF" w:rsidR="000C70B8" w:rsidRDefault="0065292D" w:rsidP="00731C4B">
      <w:pPr>
        <w:pStyle w:val="1"/>
        <w:tabs>
          <w:tab w:val="left" w:pos="709"/>
        </w:tabs>
        <w:ind w:firstLine="709"/>
        <w:rPr>
          <w:color w:val="auto"/>
          <w:lang w:val="ru-RU"/>
        </w:rPr>
      </w:pPr>
      <w:bookmarkStart w:id="25" w:name="_Toc224117768"/>
      <w:bookmarkStart w:id="26" w:name="_Toc224741217"/>
      <w:r>
        <w:rPr>
          <w:color w:val="auto"/>
          <w:lang w:val="ru-RU"/>
        </w:rPr>
        <w:lastRenderedPageBreak/>
        <w:t>2.9</w:t>
      </w:r>
      <w:r w:rsidR="00964334" w:rsidRPr="00480C52">
        <w:rPr>
          <w:color w:val="auto"/>
          <w:lang w:val="ru-RU"/>
        </w:rPr>
        <w:t xml:space="preserve"> Основные результаты работы</w:t>
      </w:r>
      <w:bookmarkEnd w:id="25"/>
      <w:bookmarkEnd w:id="26"/>
    </w:p>
    <w:p w14:paraId="1A013E0A" w14:textId="77777777" w:rsidR="00731C4B" w:rsidRPr="00731C4B" w:rsidRDefault="00731C4B" w:rsidP="00731C4B">
      <w:pPr>
        <w:rPr>
          <w:lang w:val="ru-RU"/>
        </w:rPr>
      </w:pPr>
    </w:p>
    <w:p w14:paraId="7E350C4A" w14:textId="77777777" w:rsidR="008927D3" w:rsidRPr="00731C4B" w:rsidRDefault="00964334" w:rsidP="008A3AAB">
      <w:pPr>
        <w:pStyle w:val="a9"/>
        <w:rPr>
          <w:lang w:val="ru-RU"/>
        </w:rPr>
      </w:pPr>
      <w:r w:rsidRPr="00731C4B">
        <w:rPr>
          <w:lang w:val="ru-RU"/>
        </w:rPr>
        <w:t xml:space="preserve">В результате выполнения задания было разработано завершенное учебное веб-приложение «Многопользовательский блог», которое включает регистрацию, авторизацию, ленту постов, пагинацию, страницу полного поста, </w:t>
      </w:r>
      <w:r w:rsidRPr="008A3AAB">
        <w:t>AJAX</w:t>
      </w:r>
      <w:r w:rsidRPr="00731C4B">
        <w:rPr>
          <w:lang w:val="ru-RU"/>
        </w:rPr>
        <w:t xml:space="preserve">-комментарии, </w:t>
      </w:r>
      <w:r w:rsidRPr="008A3AAB">
        <w:t>JavaScript</w:t>
      </w:r>
      <w:r w:rsidRPr="00731C4B">
        <w:rPr>
          <w:lang w:val="ru-RU"/>
        </w:rPr>
        <w:t>-лайки и административную панель для управления контентом.</w:t>
      </w:r>
    </w:p>
    <w:p w14:paraId="542573FC" w14:textId="5A1BBE00" w:rsidR="008927D3" w:rsidRPr="009A4D17" w:rsidRDefault="00964334" w:rsidP="008A3AAB">
      <w:pPr>
        <w:pStyle w:val="a9"/>
        <w:rPr>
          <w:lang w:val="ru-RU"/>
        </w:rPr>
      </w:pPr>
      <w:r w:rsidRPr="009A4D17">
        <w:rPr>
          <w:lang w:val="ru-RU"/>
        </w:rPr>
        <w:t>Проект соответствует требованиям задания по структуре базы данных, по модульной реализации функционала и по основным техническим критериям: безопасности, адаптивности и чистоте организации кода.</w:t>
      </w:r>
    </w:p>
    <w:p w14:paraId="64E1D676" w14:textId="77777777" w:rsidR="00171753" w:rsidRPr="009A4D17" w:rsidRDefault="00171753" w:rsidP="00FF764F">
      <w:pPr>
        <w:pStyle w:val="a9"/>
        <w:ind w:firstLine="0"/>
        <w:rPr>
          <w:lang w:val="ru-RU"/>
        </w:rPr>
        <w:sectPr w:rsidR="00171753" w:rsidRPr="009A4D17" w:rsidSect="00DD11CC">
          <w:pgSz w:w="12240" w:h="15840"/>
          <w:pgMar w:top="1134" w:right="567" w:bottom="1134" w:left="1701" w:header="720" w:footer="720" w:gutter="0"/>
          <w:cols w:space="720"/>
          <w:docGrid w:linePitch="360"/>
        </w:sectPr>
      </w:pPr>
    </w:p>
    <w:p w14:paraId="0DEEF9AD" w14:textId="039387FB" w:rsidR="000C70B8" w:rsidRDefault="00171753" w:rsidP="00805A71">
      <w:pPr>
        <w:pStyle w:val="1"/>
        <w:jc w:val="center"/>
        <w:rPr>
          <w:color w:val="auto"/>
          <w:lang w:val="ru-RU"/>
        </w:rPr>
      </w:pPr>
      <w:bookmarkStart w:id="27" w:name="_Toc224741218"/>
      <w:r>
        <w:rPr>
          <w:color w:val="auto"/>
          <w:lang w:val="ru-RU"/>
        </w:rPr>
        <w:lastRenderedPageBreak/>
        <w:t>ЗАКЛЮЧЕНИЕ</w:t>
      </w:r>
      <w:bookmarkEnd w:id="27"/>
    </w:p>
    <w:p w14:paraId="4DD45BF5" w14:textId="77777777" w:rsidR="00805A71" w:rsidRPr="00805A71" w:rsidRDefault="00805A71" w:rsidP="00805A71">
      <w:pPr>
        <w:rPr>
          <w:lang w:val="ru-RU"/>
        </w:rPr>
      </w:pPr>
    </w:p>
    <w:p w14:paraId="03ECFDB6" w14:textId="77777777" w:rsidR="008927D3" w:rsidRPr="00F86D66" w:rsidRDefault="00964334" w:rsidP="008A3AAB">
      <w:pPr>
        <w:pStyle w:val="a9"/>
        <w:rPr>
          <w:lang w:val="ru-RU"/>
        </w:rPr>
      </w:pPr>
      <w:r w:rsidRPr="00F86D66">
        <w:rPr>
          <w:lang w:val="ru-RU"/>
        </w:rPr>
        <w:t xml:space="preserve">Практическая работа позволила закрепить навыки разработки динамических веб-приложений на </w:t>
      </w:r>
      <w:r w:rsidRPr="008A3AAB">
        <w:t>PHP</w:t>
      </w:r>
      <w:r w:rsidRPr="00F86D66">
        <w:rPr>
          <w:lang w:val="ru-RU"/>
        </w:rPr>
        <w:t xml:space="preserve"> и </w:t>
      </w:r>
      <w:r w:rsidRPr="008A3AAB">
        <w:t>MySQL</w:t>
      </w:r>
      <w:r w:rsidRPr="00F86D66">
        <w:rPr>
          <w:lang w:val="ru-RU"/>
        </w:rPr>
        <w:t xml:space="preserve">, работы с сессиями, проверки данных на стороне сервера, загрузки файлов, </w:t>
      </w:r>
      <w:r w:rsidRPr="008A3AAB">
        <w:t>AJAX</w:t>
      </w:r>
      <w:r w:rsidRPr="00F86D66">
        <w:rPr>
          <w:lang w:val="ru-RU"/>
        </w:rPr>
        <w:t>-взаимодействия и разграничения прав доступа.</w:t>
      </w:r>
    </w:p>
    <w:p w14:paraId="65D89447" w14:textId="46CB6C53" w:rsidR="00367DDF" w:rsidRDefault="00964334" w:rsidP="00F86D66">
      <w:pPr>
        <w:pStyle w:val="a9"/>
        <w:rPr>
          <w:lang w:val="ru-RU"/>
        </w:rPr>
      </w:pPr>
      <w:r w:rsidRPr="00F86D66">
        <w:rPr>
          <w:lang w:val="ru-RU"/>
        </w:rPr>
        <w:t>Итоговый проект можно использовать как полностью готовое решение для демонстрации на практике и как основу для дальнейшего развития функциональности</w:t>
      </w:r>
      <w:r w:rsidR="00F86D66">
        <w:rPr>
          <w:lang w:val="ru-RU"/>
        </w:rPr>
        <w:t>.</w:t>
      </w:r>
    </w:p>
    <w:p w14:paraId="05078A44" w14:textId="7B459514" w:rsidR="00CC2205" w:rsidRDefault="00CC2205" w:rsidP="00F86D66">
      <w:pPr>
        <w:pStyle w:val="a9"/>
        <w:rPr>
          <w:lang w:val="ru-RU"/>
        </w:rPr>
      </w:pPr>
      <w:r>
        <w:rPr>
          <w:lang w:val="ru-RU"/>
        </w:rPr>
        <w:t xml:space="preserve">Файлы работы находятся по ссылке в репозитории - </w:t>
      </w:r>
      <w:hyperlink r:id="rId21" w:history="1">
        <w:r w:rsidR="00167D59" w:rsidRPr="00622709">
          <w:rPr>
            <w:rStyle w:val="aff8"/>
            <w:lang w:val="ru-RU"/>
          </w:rPr>
          <w:t>https://github.com/1MAN1WHA1/practicesite/tree/main/multiblog</w:t>
        </w:r>
      </w:hyperlink>
      <w:r w:rsidR="00167D59">
        <w:rPr>
          <w:lang w:val="ru-RU"/>
        </w:rPr>
        <w:t xml:space="preserve"> </w:t>
      </w:r>
    </w:p>
    <w:p w14:paraId="37750B7D" w14:textId="65BA7303" w:rsidR="002944D9" w:rsidRPr="00CC2205" w:rsidRDefault="002944D9" w:rsidP="00F86D66">
      <w:pPr>
        <w:pStyle w:val="a9"/>
        <w:rPr>
          <w:lang w:val="ru-RU"/>
        </w:rPr>
      </w:pPr>
      <w:r>
        <w:rPr>
          <w:lang w:val="ru-RU"/>
        </w:rPr>
        <w:t xml:space="preserve">Видео с работай сайта находится по ссылке - </w:t>
      </w:r>
      <w:hyperlink r:id="rId22" w:history="1">
        <w:r w:rsidRPr="00926EDE">
          <w:rPr>
            <w:rStyle w:val="aff8"/>
            <w:lang w:val="ru-RU"/>
          </w:rPr>
          <w:t>https://disk.yandex.ru/i/Kk5HqUkEunQkMw</w:t>
        </w:r>
      </w:hyperlink>
      <w:r>
        <w:rPr>
          <w:lang w:val="ru-RU"/>
        </w:rPr>
        <w:t xml:space="preserve"> </w:t>
      </w:r>
    </w:p>
    <w:sectPr w:rsidR="002944D9" w:rsidRPr="00CC2205" w:rsidSect="00E3371D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F2637" w14:textId="77777777" w:rsidR="00FE0BD4" w:rsidRDefault="00FE0BD4">
      <w:pPr>
        <w:spacing w:after="0" w:line="240" w:lineRule="auto"/>
      </w:pPr>
      <w:r>
        <w:separator/>
      </w:r>
    </w:p>
  </w:endnote>
  <w:endnote w:type="continuationSeparator" w:id="0">
    <w:p w14:paraId="0E8E1FCE" w14:textId="77777777" w:rsidR="00FE0BD4" w:rsidRDefault="00FE0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79426375"/>
      <w:docPartObj>
        <w:docPartGallery w:val="Page Numbers (Bottom of Page)"/>
        <w:docPartUnique/>
      </w:docPartObj>
    </w:sdtPr>
    <w:sdtEndPr/>
    <w:sdtContent>
      <w:p w14:paraId="6FD88BB7" w14:textId="34FFA157" w:rsidR="00DD11CC" w:rsidRDefault="00FE0BD4">
        <w:pPr>
          <w:pStyle w:val="a7"/>
          <w:jc w:val="center"/>
        </w:pPr>
      </w:p>
    </w:sdtContent>
  </w:sdt>
  <w:p w14:paraId="6DABB65A" w14:textId="5145D1A3" w:rsidR="008927D3" w:rsidRDefault="008927D3" w:rsidP="0069741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773CD" w14:textId="105C0384" w:rsidR="00DD11CC" w:rsidRDefault="00DD11CC">
    <w:pPr>
      <w:pStyle w:val="a7"/>
      <w:jc w:val="center"/>
    </w:pPr>
  </w:p>
  <w:p w14:paraId="28E268F9" w14:textId="77777777" w:rsidR="00DD11CC" w:rsidRDefault="00DD11CC" w:rsidP="0069741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0961506"/>
      <w:docPartObj>
        <w:docPartGallery w:val="Page Numbers (Bottom of Page)"/>
        <w:docPartUnique/>
      </w:docPartObj>
    </w:sdtPr>
    <w:sdtEndPr/>
    <w:sdtContent>
      <w:p w14:paraId="367A62C4" w14:textId="7A6C1443" w:rsidR="00964EB5" w:rsidRDefault="00964EB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5D1BAF1" w14:textId="77777777" w:rsidR="00964EB5" w:rsidRDefault="00964EB5" w:rsidP="0069741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81367" w14:textId="77777777" w:rsidR="00FE0BD4" w:rsidRDefault="00FE0BD4">
      <w:pPr>
        <w:spacing w:after="0" w:line="240" w:lineRule="auto"/>
      </w:pPr>
      <w:r>
        <w:separator/>
      </w:r>
    </w:p>
  </w:footnote>
  <w:footnote w:type="continuationSeparator" w:id="0">
    <w:p w14:paraId="18D55FB4" w14:textId="77777777" w:rsidR="00FE0BD4" w:rsidRDefault="00FE0B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904B87"/>
    <w:multiLevelType w:val="hybridMultilevel"/>
    <w:tmpl w:val="55786E70"/>
    <w:lvl w:ilvl="0" w:tplc="570851AA">
      <w:start w:val="1"/>
      <w:numFmt w:val="decimal"/>
      <w:lvlText w:val="%1."/>
      <w:lvlJc w:val="left"/>
      <w:pPr>
        <w:ind w:left="10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1" w:hanging="360"/>
      </w:pPr>
    </w:lvl>
    <w:lvl w:ilvl="2" w:tplc="0419001B" w:tentative="1">
      <w:start w:val="1"/>
      <w:numFmt w:val="lowerRoman"/>
      <w:lvlText w:val="%3."/>
      <w:lvlJc w:val="right"/>
      <w:pPr>
        <w:ind w:left="2471" w:hanging="180"/>
      </w:pPr>
    </w:lvl>
    <w:lvl w:ilvl="3" w:tplc="0419000F" w:tentative="1">
      <w:start w:val="1"/>
      <w:numFmt w:val="decimal"/>
      <w:lvlText w:val="%4."/>
      <w:lvlJc w:val="left"/>
      <w:pPr>
        <w:ind w:left="3191" w:hanging="360"/>
      </w:pPr>
    </w:lvl>
    <w:lvl w:ilvl="4" w:tplc="04190019" w:tentative="1">
      <w:start w:val="1"/>
      <w:numFmt w:val="lowerLetter"/>
      <w:lvlText w:val="%5."/>
      <w:lvlJc w:val="left"/>
      <w:pPr>
        <w:ind w:left="3911" w:hanging="360"/>
      </w:pPr>
    </w:lvl>
    <w:lvl w:ilvl="5" w:tplc="0419001B" w:tentative="1">
      <w:start w:val="1"/>
      <w:numFmt w:val="lowerRoman"/>
      <w:lvlText w:val="%6."/>
      <w:lvlJc w:val="right"/>
      <w:pPr>
        <w:ind w:left="4631" w:hanging="180"/>
      </w:pPr>
    </w:lvl>
    <w:lvl w:ilvl="6" w:tplc="0419000F" w:tentative="1">
      <w:start w:val="1"/>
      <w:numFmt w:val="decimal"/>
      <w:lvlText w:val="%7."/>
      <w:lvlJc w:val="left"/>
      <w:pPr>
        <w:ind w:left="5351" w:hanging="360"/>
      </w:pPr>
    </w:lvl>
    <w:lvl w:ilvl="7" w:tplc="04190019" w:tentative="1">
      <w:start w:val="1"/>
      <w:numFmt w:val="lowerLetter"/>
      <w:lvlText w:val="%8."/>
      <w:lvlJc w:val="left"/>
      <w:pPr>
        <w:ind w:left="6071" w:hanging="360"/>
      </w:pPr>
    </w:lvl>
    <w:lvl w:ilvl="8" w:tplc="0419001B" w:tentative="1">
      <w:start w:val="1"/>
      <w:numFmt w:val="lowerRoman"/>
      <w:lvlText w:val="%9."/>
      <w:lvlJc w:val="right"/>
      <w:pPr>
        <w:ind w:left="6791" w:hanging="180"/>
      </w:pPr>
    </w:lvl>
  </w:abstractNum>
  <w:abstractNum w:abstractNumId="10" w15:restartNumberingAfterBreak="0">
    <w:nsid w:val="1E0562AF"/>
    <w:multiLevelType w:val="multilevel"/>
    <w:tmpl w:val="19E4971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hint="default"/>
      </w:rPr>
    </w:lvl>
  </w:abstractNum>
  <w:abstractNum w:abstractNumId="11" w15:restartNumberingAfterBreak="0">
    <w:nsid w:val="227F285B"/>
    <w:multiLevelType w:val="multilevel"/>
    <w:tmpl w:val="E84AE6D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0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8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7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2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62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1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08" w:hanging="2160"/>
      </w:pPr>
      <w:rPr>
        <w:rFonts w:hint="default"/>
      </w:rPr>
    </w:lvl>
  </w:abstractNum>
  <w:abstractNum w:abstractNumId="12" w15:restartNumberingAfterBreak="0">
    <w:nsid w:val="307A776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0991F37"/>
    <w:multiLevelType w:val="multilevel"/>
    <w:tmpl w:val="4D8C70B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0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8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7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2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62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1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08" w:hanging="2160"/>
      </w:pPr>
      <w:rPr>
        <w:rFonts w:hint="default"/>
      </w:rPr>
    </w:lvl>
  </w:abstractNum>
  <w:abstractNum w:abstractNumId="14" w15:restartNumberingAfterBreak="0">
    <w:nsid w:val="700A00B5"/>
    <w:multiLevelType w:val="multilevel"/>
    <w:tmpl w:val="82660A7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3"/>
  </w:num>
  <w:num w:numId="12">
    <w:abstractNumId w:val="11"/>
  </w:num>
  <w:num w:numId="13">
    <w:abstractNumId w:val="14"/>
  </w:num>
  <w:num w:numId="14">
    <w:abstractNumId w:val="1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E90"/>
    <w:rsid w:val="00006326"/>
    <w:rsid w:val="00034616"/>
    <w:rsid w:val="0006063C"/>
    <w:rsid w:val="000611EE"/>
    <w:rsid w:val="00061490"/>
    <w:rsid w:val="0007022D"/>
    <w:rsid w:val="00072727"/>
    <w:rsid w:val="000765A7"/>
    <w:rsid w:val="00090F73"/>
    <w:rsid w:val="0009200D"/>
    <w:rsid w:val="000B77D5"/>
    <w:rsid w:val="000C20DE"/>
    <w:rsid w:val="000C4720"/>
    <w:rsid w:val="000C70B8"/>
    <w:rsid w:val="000D7507"/>
    <w:rsid w:val="001204AE"/>
    <w:rsid w:val="00123581"/>
    <w:rsid w:val="00126681"/>
    <w:rsid w:val="0015074B"/>
    <w:rsid w:val="00154BFB"/>
    <w:rsid w:val="00167D59"/>
    <w:rsid w:val="00171753"/>
    <w:rsid w:val="00181835"/>
    <w:rsid w:val="001B3A84"/>
    <w:rsid w:val="001B3B84"/>
    <w:rsid w:val="001E77B3"/>
    <w:rsid w:val="00227C27"/>
    <w:rsid w:val="00261874"/>
    <w:rsid w:val="002944D9"/>
    <w:rsid w:val="00295D07"/>
    <w:rsid w:val="0029639D"/>
    <w:rsid w:val="002A22AB"/>
    <w:rsid w:val="002A4304"/>
    <w:rsid w:val="002B3B69"/>
    <w:rsid w:val="002D59F4"/>
    <w:rsid w:val="002D72D3"/>
    <w:rsid w:val="002D76EB"/>
    <w:rsid w:val="002E275F"/>
    <w:rsid w:val="00306311"/>
    <w:rsid w:val="0032149F"/>
    <w:rsid w:val="0032167D"/>
    <w:rsid w:val="00326F90"/>
    <w:rsid w:val="0036481F"/>
    <w:rsid w:val="00367DDF"/>
    <w:rsid w:val="003740D0"/>
    <w:rsid w:val="003B689B"/>
    <w:rsid w:val="003C249B"/>
    <w:rsid w:val="003C35D5"/>
    <w:rsid w:val="003D023B"/>
    <w:rsid w:val="00414608"/>
    <w:rsid w:val="00434804"/>
    <w:rsid w:val="004458ED"/>
    <w:rsid w:val="00456AA7"/>
    <w:rsid w:val="00456BDE"/>
    <w:rsid w:val="00463065"/>
    <w:rsid w:val="00476B8B"/>
    <w:rsid w:val="00480C52"/>
    <w:rsid w:val="00486538"/>
    <w:rsid w:val="00495777"/>
    <w:rsid w:val="004B3344"/>
    <w:rsid w:val="004C2610"/>
    <w:rsid w:val="004F5709"/>
    <w:rsid w:val="005404BC"/>
    <w:rsid w:val="0054092F"/>
    <w:rsid w:val="00566670"/>
    <w:rsid w:val="00570EBB"/>
    <w:rsid w:val="00574D0E"/>
    <w:rsid w:val="005759C4"/>
    <w:rsid w:val="005C008C"/>
    <w:rsid w:val="005C0D44"/>
    <w:rsid w:val="005C4000"/>
    <w:rsid w:val="005E561C"/>
    <w:rsid w:val="005E6DC8"/>
    <w:rsid w:val="005F1DBD"/>
    <w:rsid w:val="005F507F"/>
    <w:rsid w:val="00600F17"/>
    <w:rsid w:val="00607C46"/>
    <w:rsid w:val="00615C53"/>
    <w:rsid w:val="00630CB3"/>
    <w:rsid w:val="0065292D"/>
    <w:rsid w:val="006752E6"/>
    <w:rsid w:val="006827AD"/>
    <w:rsid w:val="006916B6"/>
    <w:rsid w:val="0069741F"/>
    <w:rsid w:val="006A4F60"/>
    <w:rsid w:val="006B3EB6"/>
    <w:rsid w:val="006C6396"/>
    <w:rsid w:val="006F443B"/>
    <w:rsid w:val="006F5F12"/>
    <w:rsid w:val="00724490"/>
    <w:rsid w:val="00731C4B"/>
    <w:rsid w:val="007416D7"/>
    <w:rsid w:val="00745505"/>
    <w:rsid w:val="00761234"/>
    <w:rsid w:val="0076433A"/>
    <w:rsid w:val="00774649"/>
    <w:rsid w:val="007A5EF1"/>
    <w:rsid w:val="007C5863"/>
    <w:rsid w:val="007E0B76"/>
    <w:rsid w:val="007E1EA8"/>
    <w:rsid w:val="007F2E72"/>
    <w:rsid w:val="00805A71"/>
    <w:rsid w:val="00813AB5"/>
    <w:rsid w:val="00831ECB"/>
    <w:rsid w:val="00833EAF"/>
    <w:rsid w:val="00834C9F"/>
    <w:rsid w:val="008509F1"/>
    <w:rsid w:val="00851DBF"/>
    <w:rsid w:val="0088044B"/>
    <w:rsid w:val="00880B26"/>
    <w:rsid w:val="008927D3"/>
    <w:rsid w:val="008A3AAB"/>
    <w:rsid w:val="008C4B91"/>
    <w:rsid w:val="008D3C2B"/>
    <w:rsid w:val="008D5386"/>
    <w:rsid w:val="008D5905"/>
    <w:rsid w:val="009238E5"/>
    <w:rsid w:val="009503D5"/>
    <w:rsid w:val="00951FC1"/>
    <w:rsid w:val="00964334"/>
    <w:rsid w:val="00964EB5"/>
    <w:rsid w:val="00984B6F"/>
    <w:rsid w:val="009874C0"/>
    <w:rsid w:val="009A1ECD"/>
    <w:rsid w:val="009A4D17"/>
    <w:rsid w:val="009B18B5"/>
    <w:rsid w:val="009D32F6"/>
    <w:rsid w:val="009E648B"/>
    <w:rsid w:val="00A027D4"/>
    <w:rsid w:val="00A12D28"/>
    <w:rsid w:val="00A2050F"/>
    <w:rsid w:val="00A66E22"/>
    <w:rsid w:val="00A77E19"/>
    <w:rsid w:val="00A95FC4"/>
    <w:rsid w:val="00AA1D8D"/>
    <w:rsid w:val="00AF215B"/>
    <w:rsid w:val="00B162C6"/>
    <w:rsid w:val="00B17597"/>
    <w:rsid w:val="00B23172"/>
    <w:rsid w:val="00B44206"/>
    <w:rsid w:val="00B47730"/>
    <w:rsid w:val="00B62D60"/>
    <w:rsid w:val="00B654B1"/>
    <w:rsid w:val="00B72238"/>
    <w:rsid w:val="00B765B4"/>
    <w:rsid w:val="00B83594"/>
    <w:rsid w:val="00B848C4"/>
    <w:rsid w:val="00B87ACD"/>
    <w:rsid w:val="00BB34EC"/>
    <w:rsid w:val="00BD528B"/>
    <w:rsid w:val="00BE46BA"/>
    <w:rsid w:val="00BF70F4"/>
    <w:rsid w:val="00C22308"/>
    <w:rsid w:val="00C310BA"/>
    <w:rsid w:val="00C548D2"/>
    <w:rsid w:val="00C84044"/>
    <w:rsid w:val="00C91E02"/>
    <w:rsid w:val="00C966D0"/>
    <w:rsid w:val="00CA2E28"/>
    <w:rsid w:val="00CA47A8"/>
    <w:rsid w:val="00CA502D"/>
    <w:rsid w:val="00CB0664"/>
    <w:rsid w:val="00CB1157"/>
    <w:rsid w:val="00CB593A"/>
    <w:rsid w:val="00CC2205"/>
    <w:rsid w:val="00CC467F"/>
    <w:rsid w:val="00CD0D47"/>
    <w:rsid w:val="00CD4F8D"/>
    <w:rsid w:val="00CF6B69"/>
    <w:rsid w:val="00D03ACE"/>
    <w:rsid w:val="00D05968"/>
    <w:rsid w:val="00D26F16"/>
    <w:rsid w:val="00D400F9"/>
    <w:rsid w:val="00D72288"/>
    <w:rsid w:val="00D8141C"/>
    <w:rsid w:val="00DB3B14"/>
    <w:rsid w:val="00DB40AF"/>
    <w:rsid w:val="00DD08A5"/>
    <w:rsid w:val="00DD11CC"/>
    <w:rsid w:val="00DE4848"/>
    <w:rsid w:val="00E04A36"/>
    <w:rsid w:val="00E156B0"/>
    <w:rsid w:val="00E26983"/>
    <w:rsid w:val="00E31BCA"/>
    <w:rsid w:val="00E3371D"/>
    <w:rsid w:val="00E3647D"/>
    <w:rsid w:val="00E53E52"/>
    <w:rsid w:val="00E56789"/>
    <w:rsid w:val="00E609FF"/>
    <w:rsid w:val="00E72259"/>
    <w:rsid w:val="00E7460C"/>
    <w:rsid w:val="00E91799"/>
    <w:rsid w:val="00EB086F"/>
    <w:rsid w:val="00EB0BE9"/>
    <w:rsid w:val="00EB7DDE"/>
    <w:rsid w:val="00ED2C58"/>
    <w:rsid w:val="00EE6B4F"/>
    <w:rsid w:val="00EF6CA2"/>
    <w:rsid w:val="00F00064"/>
    <w:rsid w:val="00F17FA4"/>
    <w:rsid w:val="00F2455B"/>
    <w:rsid w:val="00F44D07"/>
    <w:rsid w:val="00F5306C"/>
    <w:rsid w:val="00F567E7"/>
    <w:rsid w:val="00F80F9F"/>
    <w:rsid w:val="00F86D66"/>
    <w:rsid w:val="00F97B24"/>
    <w:rsid w:val="00FC693F"/>
    <w:rsid w:val="00FE0BD4"/>
    <w:rsid w:val="00FE4072"/>
    <w:rsid w:val="00FE6ACC"/>
    <w:rsid w:val="00FF0A5E"/>
    <w:rsid w:val="00FF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D6F13C"/>
  <w14:defaultImageDpi w14:val="300"/>
  <w15:docId w15:val="{C9EDD1E1-1D9B-4F97-8AB2-F3C8863FD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0C70B8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232D46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840A8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E3371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2"/>
    <w:link w:val="1"/>
    <w:uiPriority w:val="9"/>
    <w:rsid w:val="000C70B8"/>
    <w:rPr>
      <w:rFonts w:ascii="Times New Roman" w:eastAsiaTheme="majorEastAsia" w:hAnsi="Times New Roman" w:cstheme="majorBidi"/>
      <w:b/>
      <w:bCs/>
      <w:color w:val="232D46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840A8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C70B8"/>
    <w:pPr>
      <w:spacing w:after="100"/>
    </w:pPr>
  </w:style>
  <w:style w:type="character" w:styleId="aff8">
    <w:name w:val="Hyperlink"/>
    <w:basedOn w:val="a2"/>
    <w:uiPriority w:val="99"/>
    <w:unhideWhenUsed/>
    <w:rsid w:val="000C70B8"/>
    <w:rPr>
      <w:color w:val="0000FF" w:themeColor="hyperlink"/>
      <w:u w:val="single"/>
    </w:rPr>
  </w:style>
  <w:style w:type="character" w:styleId="HTML">
    <w:name w:val="HTML Code"/>
    <w:basedOn w:val="a2"/>
    <w:uiPriority w:val="99"/>
    <w:semiHidden/>
    <w:unhideWhenUsed/>
    <w:rsid w:val="00615C53"/>
    <w:rPr>
      <w:rFonts w:ascii="Courier New" w:eastAsia="Times New Roman" w:hAnsi="Courier New" w:cs="Courier New"/>
      <w:sz w:val="20"/>
      <w:szCs w:val="20"/>
    </w:rPr>
  </w:style>
  <w:style w:type="character" w:styleId="aff9">
    <w:name w:val="Unresolved Mention"/>
    <w:basedOn w:val="a2"/>
    <w:uiPriority w:val="99"/>
    <w:semiHidden/>
    <w:unhideWhenUsed/>
    <w:rsid w:val="00167D59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9E648B"/>
    <w:rPr>
      <w:color w:val="800080" w:themeColor="followedHyperlink"/>
      <w:u w:val="single"/>
    </w:rPr>
  </w:style>
  <w:style w:type="paragraph" w:styleId="affb">
    <w:name w:val="Normal (Web)"/>
    <w:basedOn w:val="a1"/>
    <w:uiPriority w:val="99"/>
    <w:semiHidden/>
    <w:unhideWhenUsed/>
    <w:rsid w:val="00DB4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ffc">
    <w:name w:val="Grid Table Light"/>
    <w:basedOn w:val="a3"/>
    <w:uiPriority w:val="99"/>
    <w:rsid w:val="00C91E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7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yperlink" Target="https://github.com/1MAN1WHA1/practicesite/tree/main/multiblo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hyperlink" Target="https://disk.yandex.ru/i/Kk5HqUkEunQkM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22</Pages>
  <Words>3901</Words>
  <Characters>22237</Characters>
  <Application>Microsoft Office Word</Application>
  <DocSecurity>0</DocSecurity>
  <Lines>185</Lines>
  <Paragraphs>52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</cp:lastModifiedBy>
  <cp:revision>45</cp:revision>
  <dcterms:created xsi:type="dcterms:W3CDTF">2026-03-18T08:37:00Z</dcterms:created>
  <dcterms:modified xsi:type="dcterms:W3CDTF">2026-03-18T08:51:00Z</dcterms:modified>
  <cp:category/>
</cp:coreProperties>
</file>